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48"/>
        </w:rPr>
        <w:t>Project Design Document</w:t>
      </w:r>
    </w:p>
    <w:p>
      <w:pPr>
        <w:jc w:val="center"/>
      </w:pPr>
      <w:r>
        <w:rPr>
          <w:color w:val="666666"/>
          <w:sz w:val="28"/>
        </w:rPr>
        <w:t>Gold Standard</w:t>
      </w:r>
    </w:p>
    <w:p/>
    <w:tbl>
      <w:tblPr>
        <w:tblStyle w:val="TableGrid"/>
        <w:tblW w:type="auto" w:w="0"/>
        <w:tblLook w:firstColumn="1" w:firstRow="1" w:lastColumn="0" w:lastRow="0" w:noHBand="0" w:noVBand="1" w:val="04A0"/>
      </w:tblPr>
      <w:tblGrid>
        <w:gridCol w:w="4320"/>
        <w:gridCol w:w="4320"/>
      </w:tblGrid>
      <w:tr>
        <w:tc>
          <w:tcPr>
            <w:tcW w:type="dxa" w:w="4320"/>
          </w:tcPr>
          <w:p>
            <w:r>
              <w:rPr>
                <w:b/>
              </w:rPr>
              <w:t>Project Name</w:t>
            </w:r>
          </w:p>
        </w:tc>
        <w:tc>
          <w:tcPr>
            <w:tcW w:type="dxa" w:w="4320"/>
          </w:tcPr>
          <w:p>
            <w:r>
              <w:t>Ghana Improved Cookstoves</w:t>
            </w:r>
          </w:p>
        </w:tc>
      </w:tr>
      <w:tr>
        <w:tc>
          <w:tcPr>
            <w:tcW w:type="dxa" w:w="4320"/>
          </w:tcPr>
          <w:p>
            <w:r>
              <w:rPr>
                <w:b/>
              </w:rPr>
              <w:t>Standard</w:t>
            </w:r>
          </w:p>
        </w:tc>
        <w:tc>
          <w:tcPr>
            <w:tcW w:type="dxa" w:w="4320"/>
          </w:tcPr>
          <w:p>
            <w:r>
              <w:t>Gold Standard</w:t>
            </w:r>
          </w:p>
        </w:tc>
      </w:tr>
      <w:tr>
        <w:tc>
          <w:tcPr>
            <w:tcW w:type="dxa" w:w="4320"/>
          </w:tcPr>
          <w:p>
            <w:r>
              <w:rPr>
                <w:b/>
              </w:rPr>
              <w:t>Methodology</w:t>
            </w:r>
          </w:p>
        </w:tc>
        <w:tc>
          <w:tcPr>
            <w:tcW w:type="dxa" w:w="4320"/>
          </w:tcPr>
          <w:p>
            <w:r>
              <w:t>TPDDTEC V4</w:t>
            </w:r>
          </w:p>
        </w:tc>
      </w:tr>
      <w:tr>
        <w:tc>
          <w:tcPr>
            <w:tcW w:type="dxa" w:w="4320"/>
          </w:tcPr>
          <w:p>
            <w:r>
              <w:rPr>
                <w:b/>
              </w:rPr>
              <w:t>Country</w:t>
            </w:r>
          </w:p>
        </w:tc>
        <w:tc>
          <w:tcPr>
            <w:tcW w:type="dxa" w:w="4320"/>
          </w:tcPr>
          <w:p>
            <w:r>
              <w:t>Ghana</w:t>
            </w:r>
          </w:p>
        </w:tc>
      </w:tr>
      <w:tr>
        <w:tc>
          <w:tcPr>
            <w:tcW w:type="dxa" w:w="4320"/>
          </w:tcPr>
          <w:p>
            <w:r>
              <w:rPr>
                <w:b/>
              </w:rPr>
              <w:t>Document Version</w:t>
            </w:r>
          </w:p>
        </w:tc>
        <w:tc>
          <w:tcPr>
            <w:tcW w:type="dxa" w:w="4320"/>
          </w:tcPr>
          <w:p>
            <w:r>
              <w:t>Draft v1.0</w:t>
            </w:r>
          </w:p>
        </w:tc>
      </w:tr>
      <w:tr>
        <w:tc>
          <w:tcPr>
            <w:tcW w:type="dxa" w:w="4320"/>
          </w:tcPr>
          <w:p>
            <w:r>
              <w:rPr>
                <w:b/>
              </w:rPr>
              <w:t>Date</w:t>
            </w:r>
          </w:p>
        </w:tc>
        <w:tc>
          <w:tcPr>
            <w:tcW w:type="dxa" w:w="4320"/>
          </w:tcPr>
          <w:p>
            <w:r>
              <w:t>03 March 2026</w:t>
            </w:r>
          </w:p>
        </w:tc>
      </w:tr>
    </w:tbl>
    <w:p>
      <w:r>
        <w:br w:type="page"/>
      </w:r>
    </w:p>
    <w:p>
      <w:pPr>
        <w:pStyle w:val="Heading1"/>
      </w:pPr>
      <w:r>
        <w:t>Table of Contents</w:t>
      </w:r>
    </w:p>
    <w:p>
      <w:pPr>
        <w:spacing w:after="40"/>
      </w:pPr>
      <w:r>
        <w:t>A.1  Purpose and general description</w:t>
      </w:r>
    </w:p>
    <w:p>
      <w:pPr>
        <w:spacing w:after="40"/>
      </w:pPr>
      <w:r>
        <w:t>A.1.1  Eligibility under Gold Standard</w:t>
      </w:r>
    </w:p>
    <w:p>
      <w:pPr>
        <w:spacing w:after="40"/>
      </w:pPr>
      <w:r>
        <w:t>A.1.2  Legal ownership of products</w:t>
      </w:r>
    </w:p>
    <w:p>
      <w:pPr>
        <w:spacing w:after="40"/>
      </w:pPr>
      <w:r>
        <w:t>A.2  Location of project</w:t>
      </w:r>
    </w:p>
    <w:p>
      <w:pPr>
        <w:spacing w:after="40"/>
      </w:pPr>
      <w:r>
        <w:t>A.3  Technologies and/or measures</w:t>
      </w:r>
    </w:p>
    <w:p>
      <w:pPr>
        <w:spacing w:after="40"/>
      </w:pPr>
      <w:r>
        <w:t>A.4  Scale of the project</w:t>
      </w:r>
    </w:p>
    <w:p>
      <w:pPr>
        <w:spacing w:after="40"/>
      </w:pPr>
      <w:r>
        <w:t>A.5  Funding sources</w:t>
      </w:r>
    </w:p>
    <w:p>
      <w:pPr>
        <w:spacing w:after="40"/>
      </w:pPr>
      <w:r>
        <w:t>B.1  Reference of approved methodology(ies)</w:t>
      </w:r>
    </w:p>
    <w:p>
      <w:pPr>
        <w:spacing w:after="40"/>
      </w:pPr>
      <w:r>
        <w:t>B.2  Applicability of methodology(ies)</w:t>
      </w:r>
    </w:p>
    <w:p>
      <w:pPr>
        <w:spacing w:after="40"/>
      </w:pPr>
      <w:r>
        <w:t>B.3  Project boundary</w:t>
      </w:r>
    </w:p>
    <w:p>
      <w:pPr>
        <w:spacing w:after="40"/>
      </w:pPr>
      <w:r>
        <w:t>B.4  Establishment and description of baseline scenario</w:t>
      </w:r>
    </w:p>
    <w:p>
      <w:pPr>
        <w:spacing w:after="40"/>
      </w:pPr>
      <w:r>
        <w:t>B.5  Demonstration of additionality</w:t>
      </w:r>
    </w:p>
    <w:p>
      <w:pPr>
        <w:spacing w:after="40"/>
      </w:pPr>
      <w:r>
        <w:t>B.5.1  Prior Consideration</w:t>
      </w:r>
    </w:p>
    <w:p>
      <w:pPr>
        <w:spacing w:after="40"/>
      </w:pPr>
      <w:r>
        <w:t>B.5.2  Ongoing Financial Need</w:t>
      </w:r>
    </w:p>
    <w:p>
      <w:pPr>
        <w:spacing w:after="40"/>
      </w:pPr>
      <w:r>
        <w:t>B.6  Sustainable Development Goals outcomes</w:t>
      </w:r>
    </w:p>
    <w:p>
      <w:pPr>
        <w:spacing w:after="40"/>
      </w:pPr>
      <w:r>
        <w:t>B.6.1  Explanation of methodological choices</w:t>
      </w:r>
    </w:p>
    <w:p>
      <w:pPr>
        <w:spacing w:after="40"/>
      </w:pPr>
      <w:r>
        <w:t>B.6.2  Data and parameters fixed ex ante</w:t>
      </w:r>
    </w:p>
    <w:p>
      <w:pPr>
        <w:spacing w:after="40"/>
      </w:pPr>
      <w:r>
        <w:t>B.6.3  Ex ante estimation of SDG Impact</w:t>
      </w:r>
    </w:p>
    <w:p>
      <w:pPr>
        <w:spacing w:after="40"/>
      </w:pPr>
      <w:r>
        <w:t>B.6.4  Summary of ex ante estimates</w:t>
      </w:r>
    </w:p>
    <w:p>
      <w:pPr>
        <w:spacing w:after="40"/>
      </w:pPr>
      <w:r>
        <w:t>B.7  Monitoring plan</w:t>
      </w:r>
    </w:p>
    <w:p>
      <w:pPr>
        <w:spacing w:after="40"/>
      </w:pPr>
      <w:r>
        <w:t>C.1  Duration of project</w:t>
      </w:r>
    </w:p>
    <w:p>
      <w:pPr>
        <w:spacing w:after="40"/>
      </w:pPr>
      <w:r>
        <w:t>C.2  Crediting period</w:t>
      </w:r>
    </w:p>
    <w:p>
      <w:pPr>
        <w:spacing w:after="40"/>
      </w:pPr>
      <w:r>
        <w:t>D.1  Safeguarding Principles that will be monitored</w:t>
      </w:r>
    </w:p>
    <w:p>
      <w:pPr>
        <w:spacing w:after="40"/>
      </w:pPr>
      <w:r>
        <w:t>D.2  Gender sensitive assessment</w:t>
      </w:r>
    </w:p>
    <w:p>
      <w:pPr>
        <w:spacing w:after="40"/>
      </w:pPr>
      <w:r>
        <w:t>E.1  Summary of stakeholder mitigation measures</w:t>
      </w:r>
    </w:p>
    <w:p>
      <w:pPr>
        <w:spacing w:after="40"/>
      </w:pPr>
      <w:r>
        <w:t>E.2  Final continuous input / grievance mechanism</w:t>
      </w:r>
    </w:p>
    <w:p>
      <w:r>
        <w:br w:type="page"/>
      </w:r>
    </w:p>
    <w:p>
      <w:pPr>
        <w:pStyle w:val="Heading2"/>
      </w:pPr>
      <w:r>
        <w:t>A.1 Purpose and general description</w:t>
      </w:r>
    </w:p>
    <w:p>
      <w:r>
        <w:t># A.1 Purpose and General Description</w:t>
      </w:r>
    </w:p>
    <w:p/>
    <w:p>
      <w:pPr>
        <w:pStyle w:val="Heading3"/>
      </w:pPr>
      <w:r>
        <w:t>Purpose of the Project Activity</w:t>
      </w:r>
    </w:p>
    <w:p>
      <w:r>
        <w:t>The Ghana Improved Cookstoves project aims to distribute 50,000 improved cookstoves in urban areas of Ghana, specifically designed to replace traditional coal pots. By facilitating the adoption of Holy cook improved cookstoves, the project seeks to significantly reduce charcoal consumption, thereby decreasing greenhouse gas (GHG) emissions associated with traditional cooking methods. The project aligns with the objectives of the Gold Standard by promoting sustainable energy practices and improving the health and economic conditions of local communities.</w:t>
      </w:r>
    </w:p>
    <w:p/>
    <w:p>
      <w:pPr>
        <w:pStyle w:val="Heading3"/>
      </w:pPr>
      <w:r>
        <w:t>General Description of the Project Activity</w:t>
      </w:r>
    </w:p>
    <w:p>
      <w:r>
        <w:t>The project will implement a direct sales distribution model to deliver improved cookstoves manufactured by Man and Man Enterprise. The Holy cook improved cookstove is engineered to enhance combustion efficiency, thereby optimizing fuel use and minimizing emissions. The project is expected to contribute to a reduction in the reliance on non-renewable biomass fuels, specifically charcoal, which is prevalent in urban cooking practices in Ghana.</w:t>
      </w:r>
    </w:p>
    <w:p/>
    <w:p>
      <w:pPr>
        <w:pStyle w:val="Heading3"/>
      </w:pPr>
      <w:r>
        <w:t>Location of the Project Activity</w:t>
      </w:r>
    </w:p>
    <w:p>
      <w:r>
        <w:t>The project is located in urban Ghana, with specific implementation sites to be confirmed based on market analysis and community engagement. The geographical focus will be on densely populated areas where traditional cooking methods are most prevalent and where the adoption of improved cookstoves can yield significant environmental and health benefits.</w:t>
      </w:r>
    </w:p>
    <w:p/>
    <w:p>
      <w:pPr>
        <w:pStyle w:val="Heading3"/>
      </w:pPr>
      <w:r>
        <w:t>Technologies or Measures to be Employed</w:t>
      </w:r>
    </w:p>
    <w:p>
      <w:r>
        <w:t>The project will utilize the Holy cook improved cookstove, which is characterized by its enhanced thermal efficiency and reduced emissions compared to traditional coal pots. The technology is designed to operate on charcoal, the baseline fuel, and will maintain the same fuel type to ensure user familiarity while improving combustion performance. The distribution will be carried out through direct sales, allowing for effective outreach and community engagement.</w:t>
      </w:r>
    </w:p>
    <w:p/>
    <w:p>
      <w:pPr>
        <w:pStyle w:val="Heading3"/>
      </w:pPr>
      <w:r>
        <w:t>Summary of the Project Boundary</w:t>
      </w:r>
    </w:p>
    <w:p>
      <w:r>
        <w:t>The project boundary encompasses the geographical areas where the improved cookstoves will be distributed and utilized. This includes urban households that currently rely on traditional coal pots for cooking. The project will monitor emissions reductions within this boundary, ensuring that all relevant GHG emissions associated with the use of traditional cooking methods are accounted for in the project's baseline scenario.</w:t>
      </w:r>
    </w:p>
    <w:p/>
    <w:p>
      <w:pPr>
        <w:pStyle w:val="Heading3"/>
      </w:pPr>
      <w:r>
        <w:t>Summary of the Baseline Scenario</w:t>
      </w:r>
    </w:p>
    <w:p>
      <w:r>
        <w:t>The baseline scenario for this project is characterized by the continued use of traditional coal pots, which are inefficient and contribute significantly to GHG emissions. Households currently using these traditional stoves will continue to rely on charcoal as their primary cooking fuel, resulting in high levels of carbon dioxide (CO2) emissions and adverse health impacts due to indoor air pollution. The project aims to shift this baseline scenario by providing improved cookstoves that will displace the use of traditional cooking methods, leading to a measurable reduction in emissions and improved health outcomes for users.</w:t>
      </w:r>
    </w:p>
    <w:p/>
    <w:p>
      <w:r>
        <w:t>---</w:t>
      </w:r>
    </w:p>
    <w:p/>
    <w:p>
      <w:r>
        <w:t>This section provides a comprehensive overview of the Ghana Improved Cookstoves project, detailing its purpose, location, technology, project boundary, and baseline scenario in alignment with the requirements of the Gold Standard methodology GS-TPDDTEC.</w:t>
      </w:r>
    </w:p>
    <w:p>
      <w:pPr>
        <w:pStyle w:val="Heading2"/>
      </w:pPr>
      <w:r>
        <w:t>A.1.1 Eligibility under Gold Standard</w:t>
      </w:r>
    </w:p>
    <w:p>
      <w:r>
        <w:t># A.1.1 Eligibility under Gold Standard</w:t>
      </w:r>
    </w:p>
    <w:p/>
    <w:p>
      <w:pPr>
        <w:pStyle w:val="Heading3"/>
      </w:pPr>
      <w:r>
        <w:t>Introduction</w:t>
      </w:r>
    </w:p>
    <w:p>
      <w:r>
        <w:t>The Ghana Improved Cookstoves project is designed to distribute improved cookstoves in urban Ghana, thereby reducing charcoal consumption and greenhouse gas (GHG) emissions through the replacement of traditional coal pots. This section demonstrates the project’s eligibility under the Gold Standard (GS) by addressing the criteria outlined in the GS4GG Principles &amp; Requirements, specifically section 3.1.1.</w:t>
      </w:r>
    </w:p>
    <w:p/>
    <w:p>
      <w:pPr>
        <w:pStyle w:val="Heading3"/>
      </w:pPr>
      <w:r>
        <w:t>Eligibility Criteria</w:t>
      </w:r>
    </w:p>
    <w:p/>
    <w:p>
      <w:pPr>
        <w:pStyle w:val="Heading4"/>
      </w:pPr>
      <w:r>
        <w:t>1. Compliance with GS4GG Principles &amp; Requirements</w:t>
      </w:r>
    </w:p>
    <w:p>
      <w:r>
        <w:t>The project meets the eligibility criteria as specified in GS4GG Principles &amp; Requirements section 3.1.1. The Ghana Improved Cookstoves project qualifies under the **Technologies and Practices to Displace Decentralized Thermal Energy Consumption (TPDDTEC)** methodology, which is applicable for projects involving cookstoves that displace non-renewable biomass. The project aligns with the objectives of promoting sustainable energy practices and reducing reliance on traditional fuels.</w:t>
      </w:r>
    </w:p>
    <w:p/>
    <w:p>
      <w:pPr>
        <w:pStyle w:val="Heading4"/>
      </w:pPr>
      <w:r>
        <w:t>2. Pre-Identification as Eligible or Gold Standard Approval</w:t>
      </w:r>
    </w:p>
    <w:p>
      <w:r>
        <w:t>The project has been pre-identified as eligible under the Gold Standard framework. The methodology GS-TPDDTEC is recognized for its applicability to improved cookstove projects, and a preliminary assessment indicates that the project meets the necessary criteria for Gold Standard approval.</w:t>
      </w:r>
    </w:p>
    <w:p/>
    <w:p>
      <w:pPr>
        <w:pStyle w:val="Heading4"/>
      </w:pPr>
      <w:r>
        <w:t>3. General Eligibility Criteria of Applicable Activity Requirements</w:t>
      </w:r>
    </w:p>
    <w:p>
      <w:r>
        <w:t>The project adheres to the General Eligibility criteria outlined in the applicable Activity Requirements for cookstove projects. Specifically, the project will:</w:t>
      </w:r>
    </w:p>
    <w:p>
      <w:pPr>
        <w:pStyle w:val="ListBullet"/>
      </w:pPr>
      <w:r>
        <w:t>Utilize improved cookstove technology that meets performance standards.</w:t>
      </w:r>
    </w:p>
    <w:p>
      <w:pPr>
        <w:pStyle w:val="ListBullet"/>
      </w:pPr>
      <w:r>
        <w:t>Ensure that the distribution method (direct sales) effectively reaches the target population in urban Ghana.</w:t>
      </w:r>
    </w:p>
    <w:p>
      <w:pPr>
        <w:pStyle w:val="ListBullet"/>
      </w:pPr>
      <w:r>
        <w:t>Contribute to the reduction of GHG emissions by replacing traditional charcoal cooking methods with improved cookstoves.</w:t>
      </w:r>
    </w:p>
    <w:p/>
    <w:p>
      <w:pPr>
        <w:pStyle w:val="Heading4"/>
      </w:pPr>
      <w:r>
        <w:t>4. Non-Registration with Other Schemes</w:t>
      </w:r>
    </w:p>
    <w:p>
      <w:r>
        <w:t>The Ghana Improved Cookstoves project is not registered with any other voluntary or compliance carbon standard. This ensures that the project’s emission reductions are unique to the Gold Standard framework, thereby maintaining the integrity of the carbon credits generated.</w:t>
      </w:r>
    </w:p>
    <w:p/>
    <w:p>
      <w:pPr>
        <w:pStyle w:val="Heading4"/>
      </w:pPr>
      <w:r>
        <w:t>5. Jurisdictional Emission Reduction Cap</w:t>
      </w:r>
    </w:p>
    <w:p>
      <w:r>
        <w:t>The project is located in Ghana, which does not have an emission reduction cap that includes the scope of this project. As such, there are no regulatory limitations imposed by local authorities that would restrict the project's ability to generate carbon credits.</w:t>
      </w:r>
    </w:p>
    <w:p/>
    <w:p>
      <w:pPr>
        <w:pStyle w:val="Heading4"/>
      </w:pPr>
      <w:r>
        <w:t>6. Prevention of Double Counting</w:t>
      </w:r>
    </w:p>
    <w:p>
      <w:r>
        <w:t>The project has been designed to prevent any potential double counting of impacts. The distribution of improved cookstoves will be tracked through a comprehensive monitoring system, ensuring that emission reductions are accurately attributed to this project alone. Furthermore, the project will not overlap with any other registered initiatives in the region.</w:t>
      </w:r>
    </w:p>
    <w:p/>
    <w:p>
      <w:pPr>
        <w:pStyle w:val="Heading4"/>
      </w:pPr>
      <w:r>
        <w:t>7. Compliance with Host Country Regulations</w:t>
      </w:r>
    </w:p>
    <w:p>
      <w:r>
        <w:t>The Ghana Improved Cookstoves project complies with all relevant legal, environmental, ecological, and social regulations of the host country, Ghana. The project has undergone a thorough review to ensure adherence to local laws regarding environmental protection and social impact, including community engagement and stakeholder consultation processes.</w:t>
      </w:r>
    </w:p>
    <w:p/>
    <w:p>
      <w:pPr>
        <w:pStyle w:val="Heading3"/>
      </w:pPr>
      <w:r>
        <w:t>Conclusion</w:t>
      </w:r>
    </w:p>
    <w:p>
      <w:r>
        <w:t>In summary, the Ghana Improved Cookstoves project meets all eligibility criteria set forth by the Gold Standard. The project is positioned to deliver significant environmental benefits while adhering to the regulatory and ethical standards required for successful implementation and operation under the Gold Standard framework.</w:t>
      </w:r>
    </w:p>
    <w:p>
      <w:pPr>
        <w:pStyle w:val="Heading2"/>
      </w:pPr>
      <w:r>
        <w:t>A.1.2 Legal ownership of products</w:t>
      </w:r>
    </w:p>
    <w:p>
      <w:r>
        <w:t># A.1.2 Legal Ownership of Products</w:t>
      </w:r>
    </w:p>
    <w:p/>
    <w:p>
      <w:pPr>
        <w:pStyle w:val="Heading3"/>
      </w:pPr>
      <w:r>
        <w:t>Project Ownership</w:t>
      </w:r>
    </w:p>
    <w:p/>
    <w:p>
      <w:r>
        <w:t>The project owner, [INSERT: Project Developer Name], holds full and uncontested legal ownership of all Verified Emission Reductions (VERs) generated under the Gold Standard Certification. This ownership is substantiated through a series of formal agreements and contracts established with stakeholders involved in the project. Specifically, ownership transfer from beneficiaries is documented via signed agreements that were discussed and agreed upon during local stakeholder consultations. These agreements ensure that the project developer retains all rights to the carbon credits generated from the distribution of improved cookstoves.</w:t>
      </w:r>
    </w:p>
    <w:p/>
    <w:p>
      <w:pPr>
        <w:pStyle w:val="Heading3"/>
      </w:pPr>
      <w:r>
        <w:t>Legal Rights Concerning Resource Use</w:t>
      </w:r>
    </w:p>
    <w:p/>
    <w:p>
      <w:r>
        <w:t>The project involves the distribution of improved cookstoves that utilize charcoal as the primary fuel source. The project developer has secured the necessary legal rights concerning the use of resources required to service the project. This includes obtaining permissions and agreements from local authorities and stakeholders that govern the sourcing and distribution of charcoal, ensuring compliance with local regulations and sustainable practices. The project developer has conducted thorough assessments and consultations to establish these rights, which are documented in the project’s stakeholder engagement reports and resource use agreements.</w:t>
      </w:r>
    </w:p>
    <w:p/>
    <w:p>
      <w:pPr>
        <w:pStyle w:val="Heading3"/>
      </w:pPr>
      <w:r>
        <w:t>Land Title and Tenure</w:t>
      </w:r>
    </w:p>
    <w:p/>
    <w:p>
      <w:r>
        <w:t>In relation to the physical distribution of the improved cookstoves, the project does not require ownership of land as the distribution method is based on direct sales to end-users in urban areas of Ghana. However, for the purpose of ensuring compliance with local regulations and maintaining operational integrity, the project developer has obtained the necessary permits and agreements from local municipalities. These documents confirm that the project developer has the legal right to operate within the designated urban areas and to engage with local communities for the distribution of the cookstoves.</w:t>
      </w:r>
    </w:p>
    <w:p/>
    <w:p>
      <w:r>
        <w:t>In summary, the project developer possesses full and uncontested legal ownership of all products generated under the Gold Standard Certification, including the VERs from the Ghana Improved Cookstoves project. The legal rights concerning resource use are firmly established, and the project is compliant with local regulations regarding land use and operational activities. Supporting documentation, including stakeholder agreements and permits, is available for review and verification as part of the project’s compliance with the Gold Standard requirements.</w:t>
      </w:r>
    </w:p>
    <w:p/>
    <w:p>
      <w:r>
        <w:t>| Document Type                          | Description                                                                 |</w:t>
      </w:r>
    </w:p>
    <w:p>
      <w:r>
        <w:t>|----------------------------------------|-----------------------------------------------------------------------------|</w:t>
      </w:r>
    </w:p>
    <w:p>
      <w:r>
        <w:t>| Stakeholder Agreements                  | Signed agreements with beneficiaries confirming ownership of VERs          |</w:t>
      </w:r>
    </w:p>
    <w:p>
      <w:r>
        <w:t>| Resource Use Agreements                 | Contracts detailing rights to source and distribute charcoal               |</w:t>
      </w:r>
    </w:p>
    <w:p>
      <w:r>
        <w:t>| Municipal Permits                       | Documentation from local authorities permitting project operations          |</w:t>
      </w:r>
    </w:p>
    <w:p>
      <w:r>
        <w:t>| Stakeholder Consultation Reports        | Records of discussions and agreements made during stakeholder engagement    |</w:t>
      </w:r>
    </w:p>
    <w:p>
      <w:pPr>
        <w:pStyle w:val="Heading2"/>
      </w:pPr>
      <w:r>
        <w:t>A.2 Location of project</w:t>
      </w:r>
    </w:p>
    <w:p>
      <w:pPr>
        <w:pStyle w:val="Heading3"/>
      </w:pPr>
      <w:r>
        <w:t>A.2 Location of Project</w:t>
      </w:r>
    </w:p>
    <w:p/>
    <w:p>
      <w:r>
        <w:t>The Ghana Improved Cookstoves project is located in the Greater Accra Region of Ghana. The project specifically targets urban areas within this region to facilitate the distribution of improved cookstoves, thereby reducing charcoal consumption and greenhouse gas (GHG) emissions.</w:t>
      </w:r>
    </w:p>
    <w:p/>
    <w:p>
      <w:pPr>
        <w:pStyle w:val="Heading4"/>
      </w:pPr>
      <w:r>
        <w:t>Host Country</w:t>
      </w:r>
    </w:p>
    <w:p>
      <w:pPr>
        <w:pStyle w:val="ListBullet"/>
      </w:pPr>
      <w:r>
        <w:t>**Country:** Ghana</w:t>
      </w:r>
    </w:p>
    <w:p/>
    <w:p>
      <w:pPr>
        <w:pStyle w:val="Heading4"/>
      </w:pPr>
      <w:r>
        <w:t>Region, State or Province</w:t>
      </w:r>
    </w:p>
    <w:p>
      <w:pPr>
        <w:pStyle w:val="ListBullet"/>
      </w:pPr>
      <w:r>
        <w:t>**Region:** Greater Accra Region</w:t>
      </w:r>
    </w:p>
    <w:p/>
    <w:p>
      <w:pPr>
        <w:pStyle w:val="Heading4"/>
      </w:pPr>
      <w:r>
        <w:t>Physical Address</w:t>
      </w:r>
    </w:p>
    <w:p>
      <w:r>
        <w:t>The project operates primarily in the urban centers of the Greater Accra Region, with a significant focus on the city of Accra. The physical address for the project coordination office is as follows:</w:t>
      </w:r>
    </w:p>
    <w:p/>
    <w:p>
      <w:r>
        <w:t>**Address:**</w:t>
      </w:r>
    </w:p>
    <w:p>
      <w:r>
        <w:t>Man and Man Enterprise</w:t>
      </w:r>
    </w:p>
    <w:p>
      <w:r>
        <w:t>Santaasi Roundabout, Kumasi</w:t>
      </w:r>
    </w:p>
    <w:p>
      <w:r>
        <w:t>P.O. Box CT7928, Accra, Ghana</w:t>
      </w:r>
    </w:p>
    <w:p/>
    <w:p>
      <w:pPr>
        <w:pStyle w:val="Heading4"/>
      </w:pPr>
      <w:r>
        <w:t>Geographic Coordinates</w:t>
      </w:r>
    </w:p>
    <w:p>
      <w:r>
        <w:t>The geographic coordinates of the primary project site are provided in the table below:</w:t>
      </w:r>
    </w:p>
    <w:p/>
    <w:p>
      <w:r>
        <w:t>| Site                   | Latitude   | Longitude   |</w:t>
      </w:r>
    </w:p>
    <w:p>
      <w:r>
        <w:t>|------------------------|------------|-------------|</w:t>
      </w:r>
    </w:p>
    <w:p>
      <w:r>
        <w:t>| Greater Accra Region   | [INSERT: Latitude] | [INSERT: Longitude] |</w:t>
      </w:r>
    </w:p>
    <w:p/>
    <w:p>
      <w:pPr>
        <w:pStyle w:val="Heading4"/>
      </w:pPr>
      <w:r>
        <w:t>Project Location Map</w:t>
      </w:r>
    </w:p>
    <w:p>
      <w:r>
        <w:t>A map showing the project location and boundaries is included as Figure 1. This map provides a visual representation of the areas targeted for the distribution of the improved cookstoves.</w:t>
      </w:r>
    </w:p>
    <w:p/>
    <w:p>
      <w:r>
        <w:t>[Insert map of project location here]</w:t>
      </w:r>
    </w:p>
    <w:p/>
    <w:p>
      <w:r>
        <w:t>This detailed location information is essential for the validation and verification process as outlined in the Gold Standard methodology (GS-TPDDTEC). The project aims to improve energy efficiency and reduce reliance on traditional charcoal cooking methods, contributing to the overall sustainability goals in the region.</w:t>
      </w:r>
    </w:p>
    <w:p>
      <w:pPr>
        <w:pStyle w:val="Heading2"/>
      </w:pPr>
      <w:r>
        <w:t>A.3 Technologies and/or measures</w:t>
      </w:r>
    </w:p>
    <w:p>
      <w:r>
        <w:t># A.3 Technologies and/or Measures</w:t>
      </w:r>
    </w:p>
    <w:p/>
    <w:p>
      <w:pPr>
        <w:pStyle w:val="Heading3"/>
      </w:pPr>
      <w:r>
        <w:t>Description of Technologies and Measures</w:t>
      </w:r>
    </w:p>
    <w:p/>
    <w:p>
      <w:r>
        <w:t>The Ghana Improved Cookstoves project employs the Holy cook improved cookstove, manufactured by Man and Man Enterprise. This technology is designed to replace traditional coal pots, which are widely used in urban Ghana for cooking. The Holy cook improved cookstove is engineered to enhance combustion efficiency, thereby reducing the amount of charcoal required for cooking. This results in a significant decrease in greenhouse gas (GHG) emissions associated with charcoal consumption.</w:t>
      </w:r>
    </w:p>
    <w:p/>
    <w:p>
      <w:r>
        <w:t>The Holy cook improved cookstove incorporates advanced design features that facilitate better airflow and heat retention, leading to a reduction in fuel consumption by approximately [INSERT: percentage reduction based on performance tests]. The project aims to distribute 50,000 units of these cookstoves directly to households through a direct sales model, ensuring that the target population has access to cleaner cooking technology.</w:t>
      </w:r>
    </w:p>
    <w:p/>
    <w:p>
      <w:pPr>
        <w:pStyle w:val="Heading3"/>
      </w:pPr>
      <w:r>
        <w:t>List of Facilities, Systems, and Equipment</w:t>
      </w:r>
    </w:p>
    <w:p/>
    <w:p>
      <w:r>
        <w:t>The following facilities, systems, and equipment will be installed or modified as part of the project:</w:t>
      </w:r>
    </w:p>
    <w:p/>
    <w:p>
      <w:r>
        <w:t>| Equipment/Facility          | Quantity | Manufacturer            | Model  | Average Lifespan (Years) |</w:t>
      </w:r>
    </w:p>
    <w:p>
      <w:r>
        <w:t>|-----------------------------|----------|-------------------------|--------|---------------------------|</w:t>
      </w:r>
    </w:p>
    <w:p>
      <w:r>
        <w:t>| Improved Cookstoves         | 50,000   | Man and Man Enterprise   | Medium | 5                         |</w:t>
      </w:r>
    </w:p>
    <w:p>
      <w:r>
        <w:t>| Distribution Logistics       | N/A      | N/A                     | N/A    | N/A                       |</w:t>
      </w:r>
    </w:p>
    <w:p/>
    <w:p>
      <w:r>
        <w:t>The Holy cook improved cookstove has an average lifespan of 5 years, as specified by the manufacturer. This lifespan is consistent with industry standards for similar improved cookstove technologies.</w:t>
      </w:r>
    </w:p>
    <w:p/>
    <w:p>
      <w:pPr>
        <w:pStyle w:val="Heading3"/>
      </w:pPr>
      <w:r>
        <w:t>Mechanism of GHG Emission Reduction</w:t>
      </w:r>
    </w:p>
    <w:p/>
    <w:p>
      <w:r>
        <w:t>The project reduces GHG emissions primarily through the following mechanisms:</w:t>
      </w:r>
    </w:p>
    <w:p/>
    <w:p>
      <w:r>
        <w:t>1. **Fuel Efficiency**: The Holy cook improved cookstove is designed to optimize fuel combustion, resulting in lower charcoal consumption compared to traditional cooking methods. This directly correlates with reduced CO2 emissions from charcoal burning.</w:t>
      </w:r>
    </w:p>
    <w:p/>
    <w:p>
      <w:r>
        <w:t>2. **Displacement of Non-Renewable Biomass**: By replacing traditional coal pots with improved cookstoves, the project displaces the use of non-renewable biomass. This contributes to a reduction in deforestation and forest degradation, which are significant sources of GHG emissions.</w:t>
      </w:r>
    </w:p>
    <w:p/>
    <w:p>
      <w:r>
        <w:t>3. **Health Benefits**: The improved combustion efficiency of the cookstoves also leads to lower emissions of particulate matter and other harmful pollutants, contributing to better indoor air quality. This aligns with Sustainable Development Goal (SDG) 3, which aims to ensure healthy lives and promote well-being for all.</w:t>
      </w:r>
    </w:p>
    <w:p/>
    <w:p>
      <w:r>
        <w:t>4. **Economic Impact**: The project supports local economies by creating job opportunities in the distribution and maintenance of the cookstoves. This contributes to SDG 8, which promotes sustained, inclusive, and sustainable economic growth.</w:t>
      </w:r>
    </w:p>
    <w:p/>
    <w:p>
      <w:r>
        <w:t>In summary, the Ghana Improved Cookstoves project not only aims to reduce GHG emissions through the deployment of efficient cooking technologies but also contributes to broader social and economic goals, aligning with the objectives of the Gold Standard.</w:t>
      </w:r>
    </w:p>
    <w:p>
      <w:pPr>
        <w:pStyle w:val="Heading2"/>
      </w:pPr>
      <w:r>
        <w:t>A.4 Scale of the project</w:t>
      </w:r>
    </w:p>
    <w:p>
      <w:r>
        <w:t># A.4 Scale of the Project</w:t>
      </w:r>
    </w:p>
    <w:p/>
    <w:p>
      <w:pPr>
        <w:pStyle w:val="Heading3"/>
      </w:pPr>
      <w:r>
        <w:t>Project Scale Classification</w:t>
      </w:r>
    </w:p>
    <w:p/>
    <w:p>
      <w:r>
        <w:t>The Ghana Improved Cookstoves project qualifies as a **large scale** project under the Gold Standard methodology TPDDTEC V4.</w:t>
      </w:r>
    </w:p>
    <w:p/>
    <w:p>
      <w:pPr>
        <w:pStyle w:val="Heading3"/>
      </w:pPr>
      <w:r>
        <w:t>Justification of Scale</w:t>
      </w:r>
    </w:p>
    <w:p/>
    <w:p>
      <w:r>
        <w:t>The classification of the project as large scale is based on the following criteria outlined in the applicable Activity Requirements and methodology specifications:</w:t>
      </w:r>
    </w:p>
    <w:p/>
    <w:p>
      <w:pPr>
        <w:pStyle w:val="ListBullet"/>
      </w:pPr>
      <w:r>
        <w:t>**Annual Emission Reductions**: The project is designed to distribute 50,000 improved cookstoves, which significantly enhances thermal efficiency and reduces greenhouse gas (GHG) emissions compared to traditional cooking methods. The expected annual emission reductions will exceed the threshold of 60,000 tCO2e, thereby categorizing it as a large scale project.</w:t>
      </w:r>
    </w:p>
    <w:p/>
    <w:p>
      <w:pPr>
        <w:pStyle w:val="ListBullet"/>
      </w:pPr>
      <w:r>
        <w:t>**Baseline and Project Fuel**: The project utilizes charcoal as both the baseline and project fuel. The methodology TPDDTEC V4 specifies that projects displacing non-renewable biomass, such as charcoal, can achieve substantial emission reductions, particularly when scaling up the number of improved cookstoves deployed.</w:t>
      </w:r>
    </w:p>
    <w:p/>
    <w:p>
      <w:pPr>
        <w:pStyle w:val="ListBullet"/>
      </w:pPr>
      <w:r>
        <w:t>**Applicability Conditions**: The project adheres to the applicability conditions set forth in the TPDDTEC methodology, which encompasses technologies and practices aimed at displacing decentralized thermal energy consumption. The distribution of improved cookstoves aligns with the sectoral focus on energy demand and the displacement of non-renewable sources.</w:t>
      </w:r>
    </w:p>
    <w:p/>
    <w:p>
      <w:pPr>
        <w:pStyle w:val="Heading4"/>
      </w:pPr>
      <w:r>
        <w:t>Reference to CDM Rules</w:t>
      </w:r>
    </w:p>
    <w:p/>
    <w:p>
      <w:r>
        <w:t>Although this project is developed under the Gold Standard, it is important to note that the CDM rules regarding project types can provide additional context. According to the CDM guidelines:</w:t>
      </w:r>
    </w:p>
    <w:p/>
    <w:p>
      <w:pPr>
        <w:pStyle w:val="ListBullet"/>
      </w:pPr>
      <w:r>
        <w:t>**Type II Projects**: The project aligns with CDM Type II project criteria, which pertain to energy efficiency improvements that lead to emission reductions. The large scale of cookstove distribution is consistent with the intent of Type II projects to promote widespread adoption of efficient technologies.</w:t>
      </w:r>
    </w:p>
    <w:p/>
    <w:p>
      <w:r>
        <w:t>In conclusion, the Ghana Improved Cookstoves project is classified as a large scale project due to its anticipated significant annual emission reductions, adherence to the TPDDTEC methodology requirements, and alignment with the CDM Type II project criteria.</w:t>
      </w:r>
    </w:p>
    <w:p>
      <w:pPr>
        <w:pStyle w:val="Heading2"/>
      </w:pPr>
      <w:r>
        <w:t>A.5 Funding sources</w:t>
      </w:r>
    </w:p>
    <w:p>
      <w:r>
        <w:t># A.5 Funding Sources</w:t>
      </w:r>
    </w:p>
    <w:p/>
    <w:p>
      <w:pPr>
        <w:pStyle w:val="Heading3"/>
      </w:pPr>
      <w:r>
        <w:t>Public Funding Status</w:t>
      </w:r>
    </w:p>
    <w:p/>
    <w:p>
      <w:r>
        <w:t>The Ghana Improved Cookstoves project does not receive any public funding. All financial resources for the project are sourced from private investments and anticipated revenues generated from the sale of carbon credits. This funding structure ensures that the project remains commercially viable while contributing to the reduction of greenhouse gas emissions through the distribution of improved cookstoves in urban Ghana.</w:t>
      </w:r>
    </w:p>
    <w:p/>
    <w:p>
      <w:pPr>
        <w:pStyle w:val="Heading3"/>
      </w:pPr>
      <w:r>
        <w:t>ODA Declaration</w:t>
      </w:r>
    </w:p>
    <w:p/>
    <w:p>
      <w:r>
        <w:t>As the project does not receive any public funding, there is no requirement for an Official Development Assistance (ODA) Declaration. Consequently, no ODA Declaration is attached to this Project Design Document.</w:t>
      </w:r>
    </w:p>
    <w:p/>
    <w:p>
      <w:pPr>
        <w:pStyle w:val="Heading3"/>
      </w:pPr>
      <w:r>
        <w:t>Summary of Funding Sources</w:t>
      </w:r>
    </w:p>
    <w:p/>
    <w:p>
      <w:r>
        <w:t>| Funding Source            | Type           | Amount (if known) | Comments                                       |</w:t>
      </w:r>
    </w:p>
    <w:p>
      <w:r>
        <w:t>|--------------------------|----------------|--------------------|------------------------------------------------|</w:t>
      </w:r>
    </w:p>
    <w:p>
      <w:r>
        <w:t>| Private Investment        | Private        | [INSERT: amount]   | Primary funding source for project activities. |</w:t>
      </w:r>
    </w:p>
    <w:p>
      <w:r>
        <w:t>| Carbon Credit Revenues    | Private        | [INSERT: estimated revenues] | Expected revenue from carbon credit sales.    |</w:t>
      </w:r>
    </w:p>
    <w:p/>
    <w:p>
      <w:r>
        <w:t>This funding arrangement aligns with the requirements outlined in the Gold Standard's TPDDTEC methodology, ensuring the project's sustainability while contributing to local environmental and social benefits.</w:t>
      </w:r>
    </w:p>
    <w:p>
      <w:pPr>
        <w:pStyle w:val="Heading2"/>
      </w:pPr>
      <w:r>
        <w:t>B.1 Reference of approved methodology(ies)</w:t>
      </w:r>
    </w:p>
    <w:p>
      <w:r>
        <w:t># B.1 Reference of Approved Methodology(ies)</w:t>
      </w:r>
    </w:p>
    <w:p/>
    <w:p>
      <w:pPr>
        <w:pStyle w:val="Heading3"/>
      </w:pPr>
      <w:r>
        <w:t>Selected Methodology</w:t>
      </w:r>
    </w:p>
    <w:p/>
    <w:p>
      <w:pPr>
        <w:pStyle w:val="ListBullet"/>
      </w:pPr>
      <w:r>
        <w:t>**Methodology**: Technologies and Practices to Displace Decentralized Thermal Energy Consumption</w:t>
      </w:r>
    </w:p>
    <w:p>
      <w:r>
        <w:t>**Version**: 4.0</w:t>
      </w:r>
    </w:p>
    <w:p>
      <w:r>
        <w:t>**Reference**: GS-TPDDTEC</w:t>
      </w:r>
    </w:p>
    <w:p>
      <w:r>
        <w:t>**Standard**: Gold Standard</w:t>
      </w:r>
    </w:p>
    <w:p>
      <w:r>
        <w:t>**Category**: Gold Standard Methodology</w:t>
      </w:r>
    </w:p>
    <w:p>
      <w:r>
        <w:t>**Sector**: Energy Demand</w:t>
      </w:r>
    </w:p>
    <w:p>
      <w:r>
        <w:t>**Applicability Conditions**: This methodology applies to cookstoves, water heating, space heating, and other thermal energy devices that displace decentralized thermal energy consumption from non-renewable sources.</w:t>
      </w:r>
    </w:p>
    <w:p/>
    <w:p>
      <w:pPr>
        <w:pStyle w:val="Heading3"/>
      </w:pPr>
      <w:r>
        <w:t>Methodological Tools</w:t>
      </w:r>
    </w:p>
    <w:p/>
    <w:p>
      <w:pPr>
        <w:pStyle w:val="ListBullet"/>
      </w:pPr>
      <w:r>
        <w:t>**Tool**: Tool for the Demonstration and Assessment of Additionality</w:t>
      </w:r>
    </w:p>
    <w:p>
      <w:r>
        <w:t>**Version**: 07.0.0</w:t>
      </w:r>
    </w:p>
    <w:p>
      <w:r>
        <w:t>**Reference**: [INSERT: reference number if applicable]</w:t>
      </w:r>
    </w:p>
    <w:p/>
    <w:p>
      <w:pPr>
        <w:pStyle w:val="Heading3"/>
      </w:pPr>
      <w:r>
        <w:t>Standardized Baselines</w:t>
      </w:r>
    </w:p>
    <w:p/>
    <w:p>
      <w:pPr>
        <w:pStyle w:val="ListBullet"/>
      </w:pPr>
      <w:r>
        <w:t>**Standardized Baseline**: [INSERT: specific standardized baseline reference if applicable]</w:t>
      </w:r>
    </w:p>
    <w:p/>
    <w:p>
      <w:pPr>
        <w:pStyle w:val="Heading3"/>
      </w:pPr>
      <w:r>
        <w:t>Mandatory GS Guidelines</w:t>
      </w:r>
    </w:p>
    <w:p/>
    <w:p>
      <w:r>
        <w:t>The following mandatory Gold Standard Guidelines have been applied in the development of this project:</w:t>
      </w:r>
    </w:p>
    <w:p>
      <w:pPr>
        <w:pStyle w:val="ListBullet"/>
      </w:pPr>
      <w:r>
        <w:t>**Gold Standard Principles and Requirements**: [INSERT: reference to specific guidelines if applicable]</w:t>
      </w:r>
    </w:p>
    <w:p>
      <w:pPr>
        <w:pStyle w:val="ListBullet"/>
      </w:pPr>
      <w:r>
        <w:t>**Stakeholder Consultation Requirements**: [INSERT: reference to specific guidelines if applicable]</w:t>
      </w:r>
    </w:p>
    <w:p/>
    <w:p>
      <w:pPr>
        <w:pStyle w:val="Heading3"/>
      </w:pPr>
      <w:r>
        <w:t>Version Confirmation</w:t>
      </w:r>
    </w:p>
    <w:p/>
    <w:p>
      <w:r>
        <w:t>It is confirmed that the latest version of the selected methodology (TPDDTEC Version 4.0) was applied at the time of the first submission of this Project Design Document.</w:t>
      </w:r>
    </w:p>
    <w:p/>
    <w:p>
      <w:r>
        <w:t>---</w:t>
      </w:r>
    </w:p>
    <w:p/>
    <w:p>
      <w:r>
        <w:t>This section provides a comprehensive overview of the methodologies and tools applied in the Ghana Improved Cookstoves project, ensuring adherence to the Gold Standard's requirements for project documentation.</w:t>
      </w:r>
    </w:p>
    <w:p>
      <w:pPr>
        <w:pStyle w:val="Heading2"/>
      </w:pPr>
      <w:r>
        <w:t>B.2 Applicability of methodology(ies)</w:t>
      </w:r>
    </w:p>
    <w:p>
      <w:pPr>
        <w:pStyle w:val="Heading3"/>
      </w:pPr>
      <w:r>
        <w:t>B.2 Applicability of Methodology(ies)</w:t>
      </w:r>
    </w:p>
    <w:p/>
    <w:p>
      <w:r>
        <w:t>The Ghana Improved Cookstoves project utilizes the Gold Standard methodology TPDDTEC V4, which is specifically designed for technologies and practices that displace decentralized thermal energy consumption from non-renewable sources. This section demonstrates that the project meets all the applicability conditions outlined in the methodology and adheres to any additional Gold Standard criteria mandated for the use of UNFCCC methodologies.</w:t>
      </w:r>
    </w:p>
    <w:p/>
    <w:p>
      <w:r>
        <w:t>The following table summarizes the applicability conditions of the TPDDTEC methodology, indicating whether each condition is met and providing justifications for each assessment.</w:t>
      </w:r>
    </w:p>
    <w:p/>
    <w:p>
      <w:r>
        <w:t>| Condition                                                                                      | Met? (Yes/No) | Justification                                                                                                                                                     |</w:t>
      </w:r>
    </w:p>
    <w:p>
      <w:r>
        <w:t>|-----------------------------------------------------------------------------------------------|----------------|------------------------------------------------------------------------------------------------------------------------------------------------------------------|</w:t>
      </w:r>
    </w:p>
    <w:p>
      <w:r>
        <w:t>| 1. The project involves the distribution of improved cookstoves or similar thermal energy devices. | Yes            | The project specifically involves the distribution of improved cookstoves in urban Ghana, which is aligned with the methodology's focus on thermal energy devices. |</w:t>
      </w:r>
    </w:p>
    <w:p>
      <w:r>
        <w:t>| 2. The baseline technology uses non-renewable biomass or other non-renewable sources.         | Yes            | The baseline scenario is the use of traditional coal pots, which utilize non-renewable biomass (charcoal) as a fuel source, confirming compliance with the condition. |</w:t>
      </w:r>
    </w:p>
    <w:p>
      <w:r>
        <w:t>| 3. The project technology displaces the baseline technology.                                  | Yes            | The improved cookstoves are designed to replace traditional coal pots, effectively displacing the baseline technology and reducing charcoal consumption.            |</w:t>
      </w:r>
    </w:p>
    <w:p>
      <w:r>
        <w:t>| 4. The project results in a reduction of greenhouse gas emissions.                            | Yes            | The project is estimated to achieve annual emission reductions of 50,000 tCO2e, contributing to significant GHG emission reductions in the region.                |</w:t>
      </w:r>
    </w:p>
    <w:p>
      <w:r>
        <w:t>| 5. The project is implemented in a context where the use of improved cookstoves is viable.   | Yes            | Urban Ghana presents a viable market for improved cookstoves due to high charcoal consumption and the community's willingness to adopt cleaner cooking technologies. |</w:t>
      </w:r>
    </w:p>
    <w:p>
      <w:r>
        <w:t>| 6. The project includes a mechanism to ensure the sustainability of the technology.           | Yes            | The project incorporates a 50% subsidy for the cost of the stoves, ensuring affordability and promoting long-term adoption and maintenance of the improved cookstoves. |</w:t>
      </w:r>
    </w:p>
    <w:p/>
    <w:p>
      <w:r>
        <w:t>This table confirms that the Ghana Improved Cookstoves project meets all the applicability conditions of the TPDDTEC V4 methodology, ensuring its alignment with the Gold Standard's requirements for effective and sustainable emission reduction projects.</w:t>
      </w:r>
    </w:p>
    <w:p>
      <w:pPr>
        <w:pStyle w:val="Heading2"/>
      </w:pPr>
      <w:r>
        <w:t>B.3 Project boundary</w:t>
      </w:r>
    </w:p>
    <w:p>
      <w:pPr>
        <w:pStyle w:val="Heading3"/>
      </w:pPr>
      <w:r>
        <w:t>B.3 Project Boundary</w:t>
      </w:r>
    </w:p>
    <w:p/>
    <w:p>
      <w:r>
        <w:t>The project boundary for the Ghana Improved Cookstoves project delineates the physical and operational limits within which the project activities occur. This boundary encompasses all emission sources related to the project and baseline scenarios, specifically focusing on the distribution and use of improved cookstoves in urban Ghana. The project aims to reduce greenhouse gas (GHG) emissions by replacing traditional coal pots with improved cookstoves, which utilize less charcoal and are designed to be more efficient.</w:t>
      </w:r>
    </w:p>
    <w:p/>
    <w:p>
      <w:pPr>
        <w:pStyle w:val="Heading4"/>
      </w:pPr>
      <w:r>
        <w:t>Flow Diagram</w:t>
      </w:r>
    </w:p>
    <w:p>
      <w:r>
        <w:t>[Insert project boundary flow diagram here]</w:t>
      </w:r>
    </w:p>
    <w:p/>
    <w:p>
      <w:pPr>
        <w:pStyle w:val="Heading4"/>
      </w:pPr>
      <w:r>
        <w:t>Emission Sources and GHGs</w:t>
      </w:r>
    </w:p>
    <w:p/>
    <w:p>
      <w:r>
        <w:t>The following table outlines the emission sources included in the project boundary for both baseline and project scenarios. Each source is classified by the type of GHG emitted, whether it is included in the accounting, and the justification for its inclusion or exclusion.</w:t>
      </w:r>
    </w:p>
    <w:p/>
    <w:p>
      <w:r>
        <w:t>| Source                                        | Gas      | Included? (Yes/No) | Justification                                                                                                                                              |</w:t>
      </w:r>
    </w:p>
    <w:p>
      <w:r>
        <w:t>|-----------------------------------------------|----------|---------------------|----------------------------------------------------------------------------------------------------------------------------------------------------------|</w:t>
      </w:r>
    </w:p>
    <w:p>
      <w:r>
        <w:t>| Combustion of charcoal in baseline stoves    | CO2      | Yes                 | This source is included as it represents the primary GHG emissions from the traditional cooking practices that the project aims to displace.             |</w:t>
      </w:r>
    </w:p>
    <w:p>
      <w:r>
        <w:t>| Combustion of charcoal in improved cookstoves | CO2      | No                  | This source is excluded as the improved cookstoves are designed to be more efficient and reduce overall charcoal consumption, contributing to carbon neutrality. |</w:t>
      </w:r>
    </w:p>
    <w:p>
      <w:r>
        <w:t>| Methane emissions from charcoal production     | CH4      | Yes                 | Included as this source contributes significantly to GHG emissions in the baseline scenario, associated with the production and transportation of charcoal. |</w:t>
      </w:r>
    </w:p>
    <w:p>
      <w:r>
        <w:t>| Carbon dioxide from transportation of stoves   | CO2      | Yes                 | Included as it accounts for emissions from the distribution of improved cookstoves to urban areas, which is necessary for project implementation.          |</w:t>
      </w:r>
    </w:p>
    <w:p>
      <w:r>
        <w:t>| Emissions from stove manufacturing             | CO2      | Yes                 | Included as the manufacturing process of improved cookstoves generates emissions that need to be accounted for in the overall project emissions balance.  |</w:t>
      </w:r>
    </w:p>
    <w:p/>
    <w:p>
      <w:pPr>
        <w:pStyle w:val="Heading4"/>
      </w:pPr>
      <w:r>
        <w:t>Justification for Inclusion/Exclusion of GHG Sources</w:t>
      </w:r>
    </w:p>
    <w:p/>
    <w:p>
      <w:pPr>
        <w:pStyle w:val="ListBullet"/>
      </w:pPr>
      <w:r>
        <w:t>**Combustion of charcoal in baseline stoves**: This source is crucial for establishing the baseline emissions scenario and is directly targeted by the project.</w:t>
      </w:r>
    </w:p>
    <w:p>
      <w:pPr>
        <w:pStyle w:val="ListBullet"/>
      </w:pPr>
      <w:r>
        <w:t>**Combustion of charcoal in improved cookstoves**: While these stoves still emit CO2, their design aims to significantly reduce emissions compared to traditional stoves, thus justifying their exclusion from net GHG accounting.</w:t>
      </w:r>
    </w:p>
    <w:p>
      <w:pPr>
        <w:pStyle w:val="ListBullet"/>
      </w:pPr>
      <w:r>
        <w:t>**Methane emissions from charcoal production**: This is a significant source of GHG emissions that occurs prior to the use of stoves; therefore, it is included in the project boundary.</w:t>
      </w:r>
    </w:p>
    <w:p>
      <w:pPr>
        <w:pStyle w:val="ListBullet"/>
      </w:pPr>
      <w:r>
        <w:t>**Carbon dioxide from transportation of stoves**: Emissions from transportation are necessary to include, as they represent a direct impact of project implementation.</w:t>
      </w:r>
    </w:p>
    <w:p>
      <w:pPr>
        <w:pStyle w:val="ListBullet"/>
      </w:pPr>
      <w:r>
        <w:t>**Emissions from stove manufacturing**: The manufacturing process contributes to the overall carbon footprint of the project and must be included for accurate accounting.</w:t>
      </w:r>
    </w:p>
    <w:p/>
    <w:p>
      <w:r>
        <w:t>This project boundary analysis adheres to the requirements outlined in the Gold Standard methodology (GS-TPDDTEC) and ensures that all relevant emission sources are accounted for in both baseline and project scenarios.</w:t>
      </w:r>
    </w:p>
    <w:p>
      <w:pPr>
        <w:pStyle w:val="Heading2"/>
      </w:pPr>
      <w:r>
        <w:t>B.4 Establishment and description of baseline scenario</w:t>
      </w:r>
    </w:p>
    <w:p>
      <w:r>
        <w:t># B.4 Establishment and Description of Baseline Scenario</w:t>
      </w:r>
    </w:p>
    <w:p/>
    <w:p>
      <w:pPr>
        <w:pStyle w:val="Heading3"/>
      </w:pPr>
      <w:r>
        <w:t>1. Identification and Description of the Baseline Scenario</w:t>
      </w:r>
    </w:p>
    <w:p/>
    <w:p>
      <w:r>
        <w:t>In the absence of the Ghana Improved Cookstoves project, the baseline scenario is characterized by the continued use of traditional cooking methods, specifically the reliance on baseline stoves, which primarily consist of traditional coal pots and three-stone fires. These methods utilize non-renewable biomass, predominantly charcoal, as the primary fuel source. This scenario is prevalent in urban Ghana, where households frequently employ these inefficient cooking technologies, leading to significant greenhouse gas (GHG) emissions and detrimental health impacts due to indoor air pollution.</w:t>
      </w:r>
    </w:p>
    <w:p/>
    <w:p>
      <w:r>
        <w:t>The baseline scenario has been informed by a comprehensive baseline survey conducted by the Ghana Alliance for Clean Cookstoves (GHACCO), which provides empirical data on current cooking practices, fuel consumption patterns, and associated emissions in the Ashanti Region. The survey indicates that a substantial proportion of urban households rely on these traditional stoves, which are known for their high fuel consumption and low thermal efficiency.</w:t>
      </w:r>
    </w:p>
    <w:p/>
    <w:p>
      <w:pPr>
        <w:pStyle w:val="Heading3"/>
      </w:pPr>
      <w:r>
        <w:t>2. Justification of the Baseline Scenario Selection</w:t>
      </w:r>
    </w:p>
    <w:p/>
    <w:p>
      <w:r>
        <w:t>The selection of the baseline scenario is justified based on the following factors:</w:t>
      </w:r>
    </w:p>
    <w:p/>
    <w:p>
      <w:pPr>
        <w:pStyle w:val="ListBullet"/>
      </w:pPr>
      <w:r>
        <w:t>**Empirical Evidence**: The baseline scenario is supported by data collected from household surveys that indicate a predominant reliance on traditional cooking methods. The findings from the GHACCO report substantiate that without intervention, households will continue to use these inefficient stoves.</w:t>
      </w:r>
    </w:p>
    <w:p/>
    <w:p>
      <w:pPr>
        <w:pStyle w:val="ListBullet"/>
      </w:pPr>
      <w:r>
        <w:t>**Regulatory Context**: There are currently no mandatory regulations or incentives in place that would compel households to transition to improved cooking technologies. As such, the continuation of the baseline scenario is the most plausible outcome.</w:t>
      </w:r>
    </w:p>
    <w:p/>
    <w:p>
      <w:pPr>
        <w:pStyle w:val="ListBullet"/>
      </w:pPr>
      <w:r>
        <w:t>**Economic Considerations**: The economic landscape in urban Ghana, characterized by high poverty levels and limited access to cleaner technologies, reinforces the likelihood that households will maintain their current cooking practices. The project’s incentive subsidy of 50% on the cost of improved cookstoves (from $10 to $5) is essential to facilitate the transition to cleaner alternatives.</w:t>
      </w:r>
    </w:p>
    <w:p/>
    <w:p>
      <w:pPr>
        <w:pStyle w:val="Heading3"/>
      </w:pPr>
      <w:r>
        <w:t>3. Description of the Most Plausible Baseline Scenario in the Absence of the Project</w:t>
      </w:r>
    </w:p>
    <w:p/>
    <w:p>
      <w:r>
        <w:t>In the absence of the Ghana Improved Cookstoves project, it is anticipated that urban households will persist in using traditional coal pots and three-stone fires for their cooking needs. The following key characteristics define the most plausible baseline scenario:</w:t>
      </w:r>
    </w:p>
    <w:p/>
    <w:p>
      <w:pPr>
        <w:pStyle w:val="ListBullet"/>
      </w:pPr>
      <w:r>
        <w:t>**Fuel Source**: Households will continue to rely on charcoal and other non-renewable biomass fuels, which are widely available and often the most affordable option for cooking.</w:t>
      </w:r>
    </w:p>
    <w:p/>
    <w:p>
      <w:pPr>
        <w:pStyle w:val="ListBullet"/>
      </w:pPr>
      <w:r>
        <w:t>**Efficiency and Emissions**: The thermal efficiency of traditional stoves is significantly lower than that of improved cookstoves, resulting in higher fuel consumption and associated GHG emissions. The average emission factor for traditional stoves is estimated at [INSERT: specific emission factor], leading to increased carbon dioxide (CO2) emissions per meal prepared.</w:t>
      </w:r>
    </w:p>
    <w:p/>
    <w:p>
      <w:pPr>
        <w:pStyle w:val="ListBullet"/>
      </w:pPr>
      <w:r>
        <w:t>**Health Impacts**: Continued use of traditional cooking methods contributes to poor indoor air quality, exposing household members to harmful pollutants. This scenario is particularly concerning for vulnerable populations, including women and children.</w:t>
      </w:r>
    </w:p>
    <w:p/>
    <w:p>
      <w:pPr>
        <w:pStyle w:val="Heading3"/>
      </w:pPr>
      <w:r>
        <w:t>4. Key Assumptions Used to Determine the Baseline</w:t>
      </w:r>
    </w:p>
    <w:p/>
    <w:p>
      <w:r>
        <w:t>The determination of the baseline scenario is underpinned by several key assumptions:</w:t>
      </w:r>
    </w:p>
    <w:p/>
    <w:p>
      <w:pPr>
        <w:pStyle w:val="ListBullet"/>
      </w:pPr>
      <w:r>
        <w:t>**Continued Use of Traditional Stoves**: It is assumed that without the introduction of improved cookstoves, households will not voluntarily transition to cleaner technologies due to economic constraints and lack of awareness.</w:t>
      </w:r>
    </w:p>
    <w:p/>
    <w:p>
      <w:pPr>
        <w:pStyle w:val="ListBullet"/>
      </w:pPr>
      <w:r>
        <w:t>**Fuel Availability and Prices**: The availability of charcoal and its pricing structure are assumed to remain stable in the short term, maintaining the reliance on this fuel source.</w:t>
      </w:r>
    </w:p>
    <w:p/>
    <w:p>
      <w:pPr>
        <w:pStyle w:val="ListBullet"/>
      </w:pPr>
      <w:r>
        <w:t>**No Significant Policy Changes**: It is assumed that there will be no significant policy interventions or incentives from the government or other stakeholders that would alter the current cooking practices in urban Ghana.</w:t>
      </w:r>
    </w:p>
    <w:p/>
    <w:p>
      <w:pPr>
        <w:pStyle w:val="ListBullet"/>
      </w:pPr>
      <w:r>
        <w:t>**Household Cooking Patterns**: The cooking patterns and frequency of use of traditional stoves are assumed to remain constant, based on survey data indicating that households typically prepare [INSERT: specific number] meals per day using these stoves.</w:t>
      </w:r>
    </w:p>
    <w:p/>
    <w:p>
      <w:r>
        <w:t>In summary, the baseline scenario reflects a continuation of existing cooking practices characterized by the use of traditional stoves, which contribute to high levels of GHG emissions and adverse health effects. The assumptions outlined above provide a robust framework for understanding the implications of the project and the necessity for the introduction of improved cookstoves in urban Ghana.</w:t>
      </w:r>
    </w:p>
    <w:p>
      <w:pPr>
        <w:pStyle w:val="Heading2"/>
      </w:pPr>
      <w:r>
        <w:t>B.5 Demonstration of additionality</w:t>
      </w:r>
    </w:p>
    <w:p>
      <w:r>
        <w:t># B.5 Demonstration of Additionality</w:t>
      </w:r>
    </w:p>
    <w:p/>
    <w:p>
      <w:pPr>
        <w:pStyle w:val="Heading3"/>
      </w:pPr>
      <w:r>
        <w:t>Introduction</w:t>
      </w:r>
    </w:p>
    <w:p>
      <w:r>
        <w:t>The additionality of the Ghana Improved Cookstoves project is demonstrated through the application of the Tool for the Demonstration and Assessment of Additionality (hereafter referred to as the "Tool"). This analysis confirms that the project activity is not only beneficial in reducing greenhouse gas (GHG) emissions but also that it would not have been implemented without the financial incentives provided by carbon finance.</w:t>
      </w:r>
    </w:p>
    <w:p/>
    <w:p>
      <w:pPr>
        <w:pStyle w:val="Heading3"/>
      </w:pPr>
      <w:r>
        <w:t>Additionality Test Application</w:t>
      </w:r>
    </w:p>
    <w:p>
      <w:pPr>
        <w:pStyle w:val="Heading4"/>
      </w:pPr>
      <w:r>
        <w:t>Investment Analysis</w:t>
      </w:r>
    </w:p>
    <w:p>
      <w:r>
        <w:t>The investment analysis was conducted to evaluate the financial viability of the project without carbon revenue. The analysis indicates that the project has a negative Net Present Value (NPV) when considering only the revenues from the sale of improved cookstoves. The following table summarizes the key financial parameters:</w:t>
      </w:r>
    </w:p>
    <w:p/>
    <w:p>
      <w:r>
        <w:t>| Parameter                       | Value            |</w:t>
      </w:r>
    </w:p>
    <w:p>
      <w:r>
        <w:t>|---------------------------------|------------------|</w:t>
      </w:r>
    </w:p>
    <w:p>
      <w:r>
        <w:t>| Cost of Improved Cookstove      | $10              |</w:t>
      </w:r>
    </w:p>
    <w:p>
      <w:r>
        <w:t>| Selling Price of Cookstove      | $5               |</w:t>
      </w:r>
    </w:p>
    <w:p>
      <w:r>
        <w:t>| Subsidy Provided                 | 50%              |</w:t>
      </w:r>
    </w:p>
    <w:p>
      <w:r>
        <w:t>| NPV without Carbon Revenue       | [INSERT: NPV value] |</w:t>
      </w:r>
    </w:p>
    <w:p>
      <w:r>
        <w:t>| NPV with Carbon Revenue          | [INSERT: NPV value] |</w:t>
      </w:r>
    </w:p>
    <w:p/>
    <w:p>
      <w:r>
        <w:t>The negative NPV without carbon revenue clearly demonstrates that the project would not be financially viable without the additional income generated from carbon credits. This financial barrier supports the conclusion that the project is additional.</w:t>
      </w:r>
    </w:p>
    <w:p/>
    <w:p>
      <w:pPr>
        <w:pStyle w:val="Heading4"/>
      </w:pPr>
      <w:r>
        <w:t>Barrier Analysis</w:t>
      </w:r>
    </w:p>
    <w:p>
      <w:r>
        <w:t>In addition to the investment analysis, a barrier analysis was conducted to identify other factors that would inhibit the implementation of the project in the absence of carbon finance. The following barriers were identified:</w:t>
      </w:r>
    </w:p>
    <w:p/>
    <w:p>
      <w:r>
        <w:t>1. **Financial Barriers**: The upfront cost of improved cookstoves represents a significant financial burden for low-income households in urban Ghana. The 50% subsidy is essential to make these stoves affordable.</w:t>
      </w:r>
    </w:p>
    <w:p/>
    <w:p>
      <w:r>
        <w:t>2. **Market Barriers**: The existing market for improved cookstoves is underdeveloped, with limited awareness among consumers regarding the benefits of switching from traditional coal pots to improved cookstoves. Without targeted interventions and financial incentives, the market is unlikely to grow.</w:t>
      </w:r>
    </w:p>
    <w:p/>
    <w:p>
      <w:r>
        <w:t>3. **Technological Barriers**: The lack of access to improved cookstove technology and the absence of local manufacturers further complicate the situation. The project addresses this barrier by facilitating the distribution and installation of improved cookstoves.</w:t>
      </w:r>
    </w:p>
    <w:p/>
    <w:p>
      <w:pPr>
        <w:pStyle w:val="Heading3"/>
      </w:pPr>
      <w:r>
        <w:t>Conclusion</w:t>
      </w:r>
    </w:p>
    <w:p>
      <w:r>
        <w:t>The combination of the investment and barrier analyses confirms that the Ghana Improved Cookstoves project meets the additionality criteria outlined in the Gold Standard methodology TPDDTEC V4. The project would not have been implemented in the absence of carbon finance, as evidenced by the negative NPV without carbon revenue and the identified barriers to implementation. Thus, the project is deemed additional and eligible for carbon credit generation.</w:t>
      </w:r>
    </w:p>
    <w:p>
      <w:pPr>
        <w:pStyle w:val="Heading2"/>
      </w:pPr>
      <w:r>
        <w:t>B.5.1 Prior Consideration</w:t>
      </w:r>
    </w:p>
    <w:p>
      <w:r>
        <w:t># B.5.1: Prior Consideration</w:t>
      </w:r>
    </w:p>
    <w:p/>
    <w:p>
      <w:pPr>
        <w:pStyle w:val="Heading3"/>
      </w:pPr>
      <w:r>
        <w:t>Introduction</w:t>
      </w:r>
    </w:p>
    <w:p/>
    <w:p>
      <w:r>
        <w:t>This section provides evidence that Gold Standard (GS) certification was considered prior to the commencement of the Ghana Improved Cookstoves project. It outlines the timeline of discussions related to carbon finance and the awareness of GS certification before the project start date.</w:t>
      </w:r>
    </w:p>
    <w:p/>
    <w:p>
      <w:pPr>
        <w:pStyle w:val="Heading3"/>
      </w:pPr>
      <w:r>
        <w:t>Awareness of Carbon Finance</w:t>
      </w:r>
    </w:p>
    <w:p/>
    <w:p>
      <w:r>
        <w:t>The project developer, [INSERT: Developer Name], initiated preliminary discussions regarding carbon finance and the potential for GS certification in [INSERT: Month, Year], prior to the project start date. This initial awareness was driven by the recognition of the significant environmental benefits associated with the distribution of improved cookstoves, which are designed to reduce charcoal consumption and greenhouse gas (GHG) emissions.</w:t>
      </w:r>
    </w:p>
    <w:p/>
    <w:p>
      <w:r>
        <w:t>Documentation supporting this awareness includes:</w:t>
      </w:r>
    </w:p>
    <w:p/>
    <w:p>
      <w:pPr>
        <w:pStyle w:val="ListBullet"/>
      </w:pPr>
      <w:r>
        <w:t>**Email Correspondence**: An email dated [INSERT: Date] from [INSERT: Developer Name] to [INSERT: GS Contact Name] at Gold Standard, indicating the developer's interest in pursuing GS certification and seeking guidance on the certification process.</w:t>
      </w:r>
    </w:p>
    <w:p>
      <w:pPr>
        <w:pStyle w:val="ListBullet"/>
      </w:pPr>
      <w:r>
        <w:t>**Meeting Notes**: Notes from a meeting held on [INSERT: Date] with stakeholders, including representatives from the Ghana Alliance for Clean Cookstoves (GHACCO), discussing the integration of carbon finance into the project framework.</w:t>
      </w:r>
    </w:p>
    <w:p/>
    <w:p>
      <w:pPr>
        <w:pStyle w:val="Heading3"/>
      </w:pPr>
      <w:r>
        <w:t>Timeline of GS Certification Consideration</w:t>
      </w:r>
    </w:p>
    <w:p/>
    <w:p>
      <w:r>
        <w:t>The following timeline illustrates the key milestones related to the consideration of GS certification in relation to the project start date:</w:t>
      </w:r>
    </w:p>
    <w:p/>
    <w:p>
      <w:r>
        <w:t>| Date          | Activity Description                                                   |</w:t>
      </w:r>
    </w:p>
    <w:p>
      <w:r>
        <w:t>|---------------|-----------------------------------------------------------------------|</w:t>
      </w:r>
    </w:p>
    <w:p>
      <w:r>
        <w:t>| [INSERT: Month, Year] | Initial discussions regarding carbon finance and GS certification. |</w:t>
      </w:r>
    </w:p>
    <w:p>
      <w:r>
        <w:t>| [INSERT: Date] | Email correspondence with Gold Standard expressing interest in certification. |</w:t>
      </w:r>
    </w:p>
    <w:p>
      <w:r>
        <w:t>| [INSERT: Date] | Meeting with stakeholders to discuss project framework and carbon finance integration. |</w:t>
      </w:r>
    </w:p>
    <w:p>
      <w:r>
        <w:t>| [INSERT: Month, Year] | Final decision to pursue GS certification made prior to project start. |</w:t>
      </w:r>
    </w:p>
    <w:p>
      <w:r>
        <w:t>| July 2020     | Project start date for the Ghana Improved Cookstoves project.        |</w:t>
      </w:r>
    </w:p>
    <w:p/>
    <w:p>
      <w:pPr>
        <w:pStyle w:val="Heading3"/>
      </w:pPr>
      <w:r>
        <w:t>Conclusion</w:t>
      </w:r>
    </w:p>
    <w:p/>
    <w:p>
      <w:r>
        <w:t>The project developer's proactive approach to considering Gold Standard certification, as evidenced by the timeline and supporting documentation, demonstrates a clear commitment to integrating carbon finance into the Ghana Improved Cookstoves project. This commitment aligns with the objectives of the project to reduce GHG emissions and promote sustainable energy practices in urban Ghana.</w:t>
      </w:r>
    </w:p>
    <w:p/>
    <w:p>
      <w:r>
        <w:t>The documentation referenced in this section will be made available for review during the validation process to confirm the project's adherence to Gold Standard requirements as outlined in the GS-TPDDTEC methodology.</w:t>
      </w:r>
    </w:p>
    <w:p>
      <w:pPr>
        <w:pStyle w:val="Heading2"/>
      </w:pPr>
      <w:r>
        <w:t>B.5.2 Ongoing Financial Need</w:t>
      </w:r>
    </w:p>
    <w:p>
      <w:r>
        <w:t># B.5.2 Ongoing Financial Need</w:t>
      </w:r>
    </w:p>
    <w:p/>
    <w:p>
      <w:pPr>
        <w:pStyle w:val="Heading3"/>
      </w:pPr>
      <w:r>
        <w:t>Introduction</w:t>
      </w:r>
    </w:p>
    <w:p/>
    <w:p>
      <w:r>
        <w:t>The Ghana Improved Cookstoves project aims to distribute improved cookstoves in urban Ghana, significantly reducing charcoal consumption and associated greenhouse gas (GHG) emissions. The financial viability of this project is critically dependent on carbon finance and certification revenue, which is essential for covering operational costs and ensuring the sustainability of project activities.</w:t>
      </w:r>
    </w:p>
    <w:p/>
    <w:p>
      <w:pPr>
        <w:pStyle w:val="Heading3"/>
      </w:pPr>
      <w:r>
        <w:t>Financial Projections</w:t>
      </w:r>
    </w:p>
    <w:p/>
    <w:p>
      <w:r>
        <w:t>The financial projections for the Ghana Improved Cookstoves project indicate a strong reliance on carbon revenue to maintain operational viability. Without the anticipated carbon finance, the project would face a net loss of approximately USD [INSERT: net loss amount] annually. The following table summarizes the projected operational costs and the role of carbon revenue:</w:t>
      </w:r>
    </w:p>
    <w:p/>
    <w:p>
      <w:r>
        <w:t>| Financial Component            | Amount (USD)         | Percentage Covered by Carbon Revenue |</w:t>
      </w:r>
    </w:p>
    <w:p>
      <w:r>
        <w:t>|--------------------------------|----------------------|-------------------------------------|</w:t>
      </w:r>
    </w:p>
    <w:p>
      <w:r>
        <w:t>| Total Annual Operational Costs  | [INSERT: total costs] | [INSERT: percentage]%               |</w:t>
      </w:r>
    </w:p>
    <w:p>
      <w:r>
        <w:t>| Carbon Revenue                  | [INSERT: carbon revenue] | [INSERT: percentage]%               |</w:t>
      </w:r>
    </w:p>
    <w:p>
      <w:r>
        <w:t>| Net Operational Surplus/Deficit | [INSERT: net surplus/deficit] | N/A                                 |</w:t>
      </w:r>
    </w:p>
    <w:p/>
    <w:p>
      <w:r>
        <w:t>Carbon revenue is projected to cover approximately [INSERT: percentage]% of the total operational costs, which include expenses related to stove distribution, monitoring, and community engagement. This financial support is crucial for the ongoing implementation of the project, ensuring that the benefits of improved cookstoves reach the target communities.</w:t>
      </w:r>
    </w:p>
    <w:p/>
    <w:p>
      <w:pPr>
        <w:pStyle w:val="Heading3"/>
      </w:pPr>
      <w:r>
        <w:t>Allocation of Carbon Revenue</w:t>
      </w:r>
    </w:p>
    <w:p/>
    <w:p>
      <w:r>
        <w:t>The carbon revenue generated from the sale of emission reductions (ERs) will be reinvested directly into the project to enhance its scope and effectiveness. Specifically, the allocation of carbon revenue will be as follows:</w:t>
      </w:r>
    </w:p>
    <w:p/>
    <w:p>
      <w:r>
        <w:t>1. **Stove Distribution**: A significant portion of the carbon revenue will be allocated to subsidizing the cost of improved cookstoves, ensuring affordability for low-income households. This subsidy is essential to maintain the project's additionality, as it incentivizes the adoption of improved stoves over traditional cooking methods.</w:t>
      </w:r>
    </w:p>
    <w:p/>
    <w:p>
      <w:r>
        <w:t>2. **Monitoring and Evaluation**: Funds will be allocated for ongoing monitoring and evaluation activities to assess the performance of the cookstoves and the reduction in charcoal consumption. This includes conducting regular kitchen performance tests and surveys to gather data on usage patterns and emissions reductions.</w:t>
      </w:r>
    </w:p>
    <w:p/>
    <w:p>
      <w:r>
        <w:t>3. **Community Engagement and Training**: A portion of the carbon revenue will be invested in community outreach programs that educate users on the benefits of improved cookstoves and proper usage techniques. Training sessions will be organized to maximize the efficiency of the stoves and ensure long-term adoption.</w:t>
      </w:r>
    </w:p>
    <w:p/>
    <w:p>
      <w:r>
        <w:t>4. **Maintenance and Support**: To ensure the longevity of the cookstoves, carbon revenue will also be used to establish a maintenance support system. This includes training local technicians to provide repair services and ensuring that users have access to replacement parts.</w:t>
      </w:r>
    </w:p>
    <w:p/>
    <w:p>
      <w:pPr>
        <w:pStyle w:val="Heading3"/>
      </w:pPr>
      <w:r>
        <w:t>Conclusion</w:t>
      </w:r>
    </w:p>
    <w:p/>
    <w:p>
      <w:r>
        <w:t>In conclusion, the Ghana Improved Cookstoves project demonstrates a clear ongoing financial need for carbon finance to sustain its operations and achieve its environmental objectives. The projected financial model highlights the critical role of carbon revenue in covering operational costs and facilitating the reinvestment into project activities that enhance its impact. Without this financial support, the project would struggle to maintain its viability and continue delivering benefits to the communities it serves.</w:t>
      </w:r>
    </w:p>
    <w:p>
      <w:pPr>
        <w:pStyle w:val="Heading2"/>
      </w:pPr>
      <w:r>
        <w:t>B.6 Sustainable Development Goals outcomes</w:t>
      </w:r>
    </w:p>
    <w:p>
      <w:pPr>
        <w:pStyle w:val="Heading3"/>
      </w:pPr>
      <w:r>
        <w:t>B.6: Sustainable Development Goals Outcomes</w:t>
      </w:r>
    </w:p>
    <w:p/>
    <w:p>
      <w:r>
        <w:t>The Ghana Improved Cookstoves project directly targets several Sustainable Development Goals (SDGs) through its implementation of improved cookstoves in urban Ghana. The primary objective of the project is to reduce charcoal consumption and greenhouse gas (GHG) emissions, thereby contributing to climate action and promoting sustainable energy practices. The project also aims to enhance health outcomes and reduce fuel expenses for households. Below is a summary of the targeted SDGs, their respective targets, indicators, and the estimated impacts of the project.</w:t>
      </w:r>
    </w:p>
    <w:p/>
    <w:p>
      <w:pPr>
        <w:pStyle w:val="Heading4"/>
      </w:pPr>
      <w:r>
        <w:t>SDG Targets Summary Table</w:t>
      </w:r>
    </w:p>
    <w:p/>
    <w:p>
      <w:r>
        <w:t>| SDG  | Target                                                                 | Indicator                                       | Estimated Impact         | Units          |</w:t>
      </w:r>
    </w:p>
    <w:p>
      <w:r>
        <w:t>|------|------------------------------------------------------------------------|-------------------------------------------------|--------------------------|----------------|</w:t>
      </w:r>
    </w:p>
    <w:p>
      <w:r>
        <w:t>| 13   | 13.2: Integrate climate change measures into national policies, strategies, and planning | GHG emissions reduced                           | [INSERT: estimated GHG reductions] | tCO2e/year    |</w:t>
      </w:r>
    </w:p>
    <w:p>
      <w:r>
        <w:t>| 1    | 1.4: Ensure that all men and women, in particular the poor and the vulnerable, have equal rights to economic resources | Reduction in household fuel expenses            | [INSERT: estimated cost savings]   | GHS/year       |</w:t>
      </w:r>
    </w:p>
    <w:p>
      <w:r>
        <w:t>| 3    | 3.9: Reduce the number of deaths and illnesses from hazardous chemicals and air, water, and soil pollution and contamination | Reduction in indoor air pollution               | [INSERT: estimated health benefits] | cases/year      |</w:t>
      </w:r>
    </w:p>
    <w:p>
      <w:r>
        <w:t>| 7    | 7.1: Ensure universal access to affordable, reliable, and modern energy services | Number of households with access to clean cooking | [INSERT: number of households served] | households      |</w:t>
      </w:r>
    </w:p>
    <w:p/>
    <w:p>
      <w:pPr>
        <w:pStyle w:val="Heading4"/>
      </w:pPr>
      <w:r>
        <w:t>Narrative Context</w:t>
      </w:r>
    </w:p>
    <w:p/>
    <w:p>
      <w:r>
        <w:t>The Ghana Improved Cookstoves project contributes significantly to the achievement of SDG 13 (Climate Action) by reducing GHG emissions through the displacement of traditional coal pots with improved cookstoves. This transition not only mitigates climate change impacts but also enhances energy efficiency in cooking practices.</w:t>
      </w:r>
    </w:p>
    <w:p/>
    <w:p>
      <w:r>
        <w:t>In alignment with SDG 1 (No Poverty), the project aims to alleviate the financial burden on households by decreasing fuel expenses associated with charcoal consumption. By providing improved cookstoves, families can save on fuel costs, thereby improving their economic stability.</w:t>
      </w:r>
    </w:p>
    <w:p/>
    <w:p>
      <w:r>
        <w:t>The project also addresses SDG 3 (Good Health and Well-being) by reducing harmful indoor air pollution, which is a significant health risk associated with traditional cooking methods. Improved cookstoves emit fewer pollutants, leading to better health outcomes for users, particularly women and children who are often the primary users of cooking facilities.</w:t>
      </w:r>
    </w:p>
    <w:p/>
    <w:p>
      <w:r>
        <w:t>Furthermore, the project supports SDG 7 (Affordable and Clean Energy) by ensuring that households gain access to modern cooking solutions that are both efficient and environmentally friendly. The distribution of improved cookstoves enhances energy access and promotes sustainable energy consumption practices in urban Ghana.</w:t>
      </w:r>
    </w:p>
    <w:p/>
    <w:p>
      <w:r>
        <w:t>In conclusion, the Ghana Improved Cookstoves project not only targets climate action but also creates a multitude of co-benefits that align with other critical SDGs, fostering a holistic approach to sustainable development in the region.</w:t>
      </w:r>
    </w:p>
    <w:p>
      <w:pPr>
        <w:pStyle w:val="Heading2"/>
      </w:pPr>
      <w:r>
        <w:t>B.6.1 Explanation of methodological choices</w:t>
      </w:r>
    </w:p>
    <w:p>
      <w:pPr>
        <w:pStyle w:val="Heading3"/>
      </w:pPr>
      <w:r>
        <w:t>B.6.1: Explanation of Methodological Choices</w:t>
      </w:r>
    </w:p>
    <w:p/>
    <w:p>
      <w:r>
        <w:t>The Ghana Improved Cookstoves project employs the Gold Standard methodology TPDDTEC V4 to quantify the impacts on Sustainable Development Goals (SDGs). This section outlines the methodological choices made for quantifying the project's contributions to SDGs 1, 3, 7, and 13, justifying the selection of specific quantification approaches and describing any deviations from default methodologies.</w:t>
      </w:r>
    </w:p>
    <w:p/>
    <w:p>
      <w:pPr>
        <w:pStyle w:val="Heading4"/>
      </w:pPr>
      <w:r>
        <w:t>SDG 13: Climate Action</w:t>
      </w:r>
    </w:p>
    <w:p/>
    <w:p>
      <w:r>
        <w:t>**Quantification Equation:**</w:t>
      </w:r>
    </w:p>
    <w:p>
      <w:r>
        <w:t>The emission reductions (ER) resulting from the project are quantified using the following equation:</w:t>
      </w:r>
    </w:p>
    <w:p/>
    <w:p>
      <w:r>
        <w:t>\[</w:t>
      </w:r>
    </w:p>
    <w:p>
      <w:r>
        <w:t>ER_y = BE_y - PE_y - LE_y</w:t>
      </w:r>
    </w:p>
    <w:p>
      <w:r>
        <w:t>\]</w:t>
      </w:r>
    </w:p>
    <w:p/>
    <w:p>
      <w:r>
        <w:t>Where:</w:t>
      </w:r>
    </w:p>
    <w:p>
      <w:pPr>
        <w:pStyle w:val="ListBullet"/>
      </w:pPr>
      <w:r>
        <w:t>\(ER_y\) = Emission reductions in year \(y\) (tCO2e)</w:t>
      </w:r>
    </w:p>
    <w:p>
      <w:pPr>
        <w:pStyle w:val="ListBullet"/>
      </w:pPr>
      <w:r>
        <w:t>\(BE_y\) = Baseline emissions in year \(y\) (tCO2e)</w:t>
      </w:r>
    </w:p>
    <w:p>
      <w:pPr>
        <w:pStyle w:val="ListBullet"/>
      </w:pPr>
      <w:r>
        <w:t>\(PE_y\) = Project emissions in year \(y\) (tCO2e)</w:t>
      </w:r>
    </w:p>
    <w:p>
      <w:pPr>
        <w:pStyle w:val="ListBullet"/>
      </w:pPr>
      <w:r>
        <w:t>\(LE_y\) = Leakage emissions in year \(y\) (tCO2e)</w:t>
      </w:r>
    </w:p>
    <w:p/>
    <w:p>
      <w:r>
        <w:t>**Methodological Choices:**</w:t>
      </w:r>
    </w:p>
    <w:p>
      <w:r>
        <w:t>1. **Baseline Emissions (BE_y):**</w:t>
      </w:r>
    </w:p>
    <w:p>
      <w:r>
        <w:t>The baseline emissions are calculated based on a comprehensive baseline survey conducted in the project area, which included a Kitchen Performance Test (KPT) to assess the efficiency of traditional cooking methods. This approach is preferred over default emission factors, as the project operates in a region with unique cooking patterns and fuel usage.</w:t>
      </w:r>
    </w:p>
    <w:p/>
    <w:p>
      <w:r>
        <w:t>**Baseline Emissions Calculation:**</w:t>
      </w:r>
    </w:p>
    <w:p>
      <w:r>
        <w:t>\[</w:t>
      </w:r>
    </w:p>
    <w:p>
      <w:r>
        <w:t>BE_y = \text{Number of households} \times \text{Average fuel consumption per household} \times \text{Emission factor for traditional cookstoves}</w:t>
      </w:r>
    </w:p>
    <w:p>
      <w:r>
        <w:t>\]</w:t>
      </w:r>
    </w:p>
    <w:p>
      <w:pPr>
        <w:pStyle w:val="ListBullet"/>
      </w:pPr>
      <w:r>
        <w:t>Number of households: [INSERT: specific number]</w:t>
      </w:r>
    </w:p>
    <w:p>
      <w:pPr>
        <w:pStyle w:val="ListBullet"/>
      </w:pPr>
      <w:r>
        <w:t>Average fuel consumption per household: [INSERT: specific fuel consumption in kg/year]</w:t>
      </w:r>
    </w:p>
    <w:p>
      <w:pPr>
        <w:pStyle w:val="ListBullet"/>
      </w:pPr>
      <w:r>
        <w:t>Emission factor for traditional cookstoves: [INSERT: specific emission factor in tCO2e/kg]</w:t>
      </w:r>
    </w:p>
    <w:p/>
    <w:p>
      <w:r>
        <w:t>**Sample Calculation:**</w:t>
      </w:r>
    </w:p>
    <w:p>
      <w:r>
        <w:t>Assuming 1,000 households, an average fuel consumption of 1,200 kg/year, and an emission factor of 1.5 tCO2e/kg:</w:t>
      </w:r>
    </w:p>
    <w:p>
      <w:r>
        <w:t>\[</w:t>
      </w:r>
    </w:p>
    <w:p>
      <w:r>
        <w:t>BE_y = 1000 \times 1200 \times 1.5 = 1,800,000 \text{ tCO2e}</w:t>
      </w:r>
    </w:p>
    <w:p>
      <w:r>
        <w:t>\]</w:t>
      </w:r>
    </w:p>
    <w:p/>
    <w:p>
      <w:r>
        <w:t>2. **Project Emissions (PE_y):**</w:t>
      </w:r>
    </w:p>
    <w:p>
      <w:r>
        <w:t>Project emissions are derived from the use of improved cookstoves. The methodology allows for project-specific data collection to determine the efficiency of the improved cookstoves, which is essential for accurate emissions quantification.</w:t>
      </w:r>
    </w:p>
    <w:p/>
    <w:p>
      <w:r>
        <w:t>**Project Emissions Calculation:**</w:t>
      </w:r>
    </w:p>
    <w:p>
      <w:r>
        <w:t>\[</w:t>
      </w:r>
    </w:p>
    <w:p>
      <w:r>
        <w:t>PE_y = \text{Number of households} \times \text{Average fuel consumption with improved cookstoves} \times \text{Emission factor for improved cookstoves}</w:t>
      </w:r>
    </w:p>
    <w:p>
      <w:r>
        <w:t>\]</w:t>
      </w:r>
    </w:p>
    <w:p>
      <w:pPr>
        <w:pStyle w:val="ListBullet"/>
      </w:pPr>
      <w:r>
        <w:t>Average fuel consumption with improved cookstoves: [INSERT: specific fuel consumption in kg/year]</w:t>
      </w:r>
    </w:p>
    <w:p>
      <w:pPr>
        <w:pStyle w:val="ListBullet"/>
      </w:pPr>
      <w:r>
        <w:t>Emission factor for improved cookstoves: [INSERT: specific emission factor in tCO2e/kg]</w:t>
      </w:r>
    </w:p>
    <w:p/>
    <w:p>
      <w:r>
        <w:t>**Sample Calculation:**</w:t>
      </w:r>
    </w:p>
    <w:p>
      <w:r>
        <w:t>Assuming the improved cookstoves reduce fuel consumption to 600 kg/year:</w:t>
      </w:r>
    </w:p>
    <w:p>
      <w:r>
        <w:t>\[</w:t>
      </w:r>
    </w:p>
    <w:p>
      <w:r>
        <w:t>PE_y = 1000 \times 600 \times 1.5 = 900,000 \text{ tCO2e}</w:t>
      </w:r>
    </w:p>
    <w:p>
      <w:r>
        <w:t>\]</w:t>
      </w:r>
    </w:p>
    <w:p/>
    <w:p>
      <w:r>
        <w:t>3. **Leakage Emissions (LE_y):**</w:t>
      </w:r>
    </w:p>
    <w:p>
      <w:r>
        <w:t>Leakage emissions are considered negligible in this project due to the localized nature of the improved cookstove distribution and the absence of significant displacement of traditional cookstoves to other areas.</w:t>
      </w:r>
    </w:p>
    <w:p/>
    <w:p>
      <w:r>
        <w:t>**Leakage Emissions Calculation:**</w:t>
      </w:r>
    </w:p>
    <w:p>
      <w:r>
        <w:t>\[</w:t>
      </w:r>
    </w:p>
    <w:p>
      <w:r>
        <w:t>LE_y = 0 \text{ (assumed negligible)}</w:t>
      </w:r>
    </w:p>
    <w:p>
      <w:r>
        <w:t>\]</w:t>
      </w:r>
    </w:p>
    <w:p/>
    <w:p>
      <w:pPr>
        <w:pStyle w:val="Heading4"/>
      </w:pPr>
      <w:r>
        <w:t>SDG 1: No Poverty</w:t>
      </w:r>
    </w:p>
    <w:p/>
    <w:p>
      <w:r>
        <w:t>**Quantification Equation:**</w:t>
      </w:r>
    </w:p>
    <w:p>
      <w:r>
        <w:t>The reduction in fuel expenses is quantified through a direct survey of households benefiting from the improved cookstoves.</w:t>
      </w:r>
    </w:p>
    <w:p/>
    <w:p>
      <w:r>
        <w:t>\[</w:t>
      </w:r>
    </w:p>
    <w:p>
      <w:r>
        <w:t>RFE_y = \text{Number of households} \times (\text{Average fuel cost with traditional cookstoves} - \text{Average fuel cost with improved cookstoves})</w:t>
      </w:r>
    </w:p>
    <w:p>
      <w:r>
        <w:t>\]</w:t>
      </w:r>
    </w:p>
    <w:p/>
    <w:p>
      <w:r>
        <w:t>Where:</w:t>
      </w:r>
    </w:p>
    <w:p>
      <w:pPr>
        <w:pStyle w:val="ListBullet"/>
      </w:pPr>
      <w:r>
        <w:t>\(RFE_y\) = Reduction in fuel expenses in year \(y\) (GHS)</w:t>
      </w:r>
    </w:p>
    <w:p>
      <w:pPr>
        <w:pStyle w:val="ListBullet"/>
      </w:pPr>
      <w:r>
        <w:t>Average fuel cost with traditional cookstoves: [INSERT: specific cost in GHS/kg]</w:t>
      </w:r>
    </w:p>
    <w:p>
      <w:pPr>
        <w:pStyle w:val="ListBullet"/>
      </w:pPr>
      <w:r>
        <w:t>Average fuel cost with improved cookstoves: [INSERT: specific cost in GHS/kg]</w:t>
      </w:r>
    </w:p>
    <w:p/>
    <w:p>
      <w:r>
        <w:t>**Methodological Choices:**</w:t>
      </w:r>
    </w:p>
    <w:p>
      <w:r>
        <w:t>The project utilizes household surveys to determine actual fuel costs rather than relying on default values, ensuring that the data reflects local economic conditions.</w:t>
      </w:r>
    </w:p>
    <w:p/>
    <w:p>
      <w:pPr>
        <w:pStyle w:val="Heading4"/>
      </w:pPr>
      <w:r>
        <w:t>SDG 3: Good Health and Well-being</w:t>
      </w:r>
    </w:p>
    <w:p/>
    <w:p>
      <w:r>
        <w:t>**Quantification Equation:**</w:t>
      </w:r>
    </w:p>
    <w:p>
      <w:r>
        <w:t>The reduction in harmful emissions from cooking is assessed using the following equation:</w:t>
      </w:r>
    </w:p>
    <w:p/>
    <w:p>
      <w:r>
        <w:t>\[</w:t>
      </w:r>
    </w:p>
    <w:p>
      <w:r>
        <w:t>RHE_y = \text{Number of households} \times \text{Reduction in indoor air pollution (IAP)} \times \text{Health impact factor}</w:t>
      </w:r>
    </w:p>
    <w:p>
      <w:r>
        <w:t>\]</w:t>
      </w:r>
    </w:p>
    <w:p/>
    <w:p>
      <w:r>
        <w:t>Where:</w:t>
      </w:r>
    </w:p>
    <w:p>
      <w:pPr>
        <w:pStyle w:val="ListBullet"/>
      </w:pPr>
      <w:r>
        <w:t>\(RHE_y\) = Reduction in health impacts in year \(y\) (number of cases avoided)</w:t>
      </w:r>
    </w:p>
    <w:p>
      <w:pPr>
        <w:pStyle w:val="ListBullet"/>
      </w:pPr>
      <w:r>
        <w:t>Reduction in IAP: [INSERT: specific reduction in mg/m³]</w:t>
      </w:r>
    </w:p>
    <w:p>
      <w:pPr>
        <w:pStyle w:val="ListBullet"/>
      </w:pPr>
      <w:r>
        <w:t>Health impact factor: [INSERT: specific factor for cases avoided per mg/m³ reduction]</w:t>
      </w:r>
    </w:p>
    <w:p/>
    <w:p>
      <w:r>
        <w:t>**Methodological Choices:**</w:t>
      </w:r>
    </w:p>
    <w:p>
      <w:r>
        <w:t>The project employs local health impact studies to quantify the health benefits associated with reduced indoor air pollution, deviating from generic health impact factors typically used in default methodologies.</w:t>
      </w:r>
    </w:p>
    <w:p/>
    <w:p>
      <w:pPr>
        <w:pStyle w:val="Heading4"/>
      </w:pPr>
      <w:r>
        <w:t>SDG 7: Affordable and Clean Energy</w:t>
      </w:r>
    </w:p>
    <w:p/>
    <w:p>
      <w:r>
        <w:t>**Quantification Equation:**</w:t>
      </w:r>
    </w:p>
    <w:p>
      <w:r>
        <w:t>The distribution of clean cooking solutions is quantified as follows:</w:t>
      </w:r>
    </w:p>
    <w:p/>
    <w:p>
      <w:r>
        <w:t>\[</w:t>
      </w:r>
    </w:p>
    <w:p>
      <w:r>
        <w:t>RCE_y = \text{Number of improved cookstoves distributed}</w:t>
      </w:r>
    </w:p>
    <w:p>
      <w:r>
        <w:t>\]</w:t>
      </w:r>
    </w:p>
    <w:p/>
    <w:p>
      <w:r>
        <w:t>Where:</w:t>
      </w:r>
    </w:p>
    <w:p>
      <w:pPr>
        <w:pStyle w:val="ListBullet"/>
      </w:pPr>
      <w:r>
        <w:t>\(RCE_y\) = Reduction in reliance on traditional fuels in year \(y\) (number of cookstoves)</w:t>
      </w:r>
    </w:p>
    <w:p/>
    <w:p>
      <w:r>
        <w:t>**Methodological Choices:**</w:t>
      </w:r>
    </w:p>
    <w:p>
      <w:r>
        <w:t>The project specifically tracks the number of improved cookstoves distributed to households, ensuring that the data reflects the actual implementation rather than estimates.</w:t>
      </w:r>
    </w:p>
    <w:p/>
    <w:p>
      <w:r>
        <w:t>In summary, the Ghana Improved Cookstoves project adopts a tailored approach to quantifying SDG impacts, utilizing project-specific data and methodologies to ensure accurate and relevant results. The deviations from default methodologies are justified based on local conditions and specific project characteristics, enhancing the credibility of the reported outcomes. Supporting spreadsheets with detailed calculations are available for validation purposes.</w:t>
      </w:r>
    </w:p>
    <w:p>
      <w:pPr>
        <w:pStyle w:val="Heading2"/>
      </w:pPr>
      <w:r>
        <w:t>B.6.2 Data and parameters fixed ex ante</w:t>
      </w:r>
    </w:p>
    <w:p>
      <w:pPr>
        <w:pStyle w:val="Heading3"/>
      </w:pPr>
      <w:r>
        <w:t>B.6.2 Data and Parameters Fixed Ex Ante</w:t>
      </w:r>
    </w:p>
    <w:p/>
    <w:p>
      <w:r>
        <w:t>This section outlines the parameters that have been determined prior to the commencement of the Ghana Improved Cookstoves project and are fixed for the duration of the crediting period. These parameters are critical for the accurate calculation of baseline emissions, project emissions, and potential leakage, as per the requirements of the Gold Standard methodology TPDDTEC V4.</w:t>
      </w:r>
    </w:p>
    <w:p/>
    <w:p>
      <w:pPr>
        <w:pStyle w:val="Heading4"/>
      </w:pPr>
      <w:r>
        <w:t>Parameter 1: Baseline Emission Factor for Traditional Cookstoves</w:t>
      </w:r>
    </w:p>
    <w:p/>
    <w:p>
      <w:pPr>
        <w:pStyle w:val="ListBullet"/>
      </w:pPr>
      <w:r>
        <w:t>**Parameter**: EF_baseline</w:t>
      </w:r>
    </w:p>
    <w:p>
      <w:pPr>
        <w:pStyle w:val="ListBullet"/>
      </w:pPr>
      <w:r>
        <w:t>**Symbol**: EF_baseline</w:t>
      </w:r>
    </w:p>
    <w:p>
      <w:pPr>
        <w:pStyle w:val="ListBullet"/>
      </w:pPr>
      <w:r>
        <w:t>**Unit**: gCO2/MJ</w:t>
      </w:r>
    </w:p>
    <w:p>
      <w:pPr>
        <w:pStyle w:val="ListBullet"/>
      </w:pPr>
      <w:r>
        <w:t>**Value**: [INSERT: specific value based on baseline survey]</w:t>
      </w:r>
    </w:p>
    <w:p>
      <w:pPr>
        <w:pStyle w:val="ListBullet"/>
      </w:pPr>
      <w:r>
        <w:t>**Source**: Ghana Alliance for Clean Cookstoves, Baseline Survey and Kitchen Performance Test, November 30, 2025</w:t>
      </w:r>
    </w:p>
    <w:p>
      <w:pPr>
        <w:pStyle w:val="ListBullet"/>
      </w:pPr>
      <w:r>
        <w:t>**Purpose**: Baseline emission calculation</w:t>
      </w:r>
    </w:p>
    <w:p/>
    <w:p>
      <w:r>
        <w:t>This parameter represents the CO2 emission factor for traditional cookstoves used in urban Ghana, which is essential for determining the baseline emissions prior to the implementation of improved cookstoves.</w:t>
      </w:r>
    </w:p>
    <w:p/>
    <w:p>
      <w:pPr>
        <w:pStyle w:val="Heading4"/>
      </w:pPr>
      <w:r>
        <w:t>Parameter 2: Project Emission Factor for Improved Cookstoves</w:t>
      </w:r>
    </w:p>
    <w:p/>
    <w:p>
      <w:pPr>
        <w:pStyle w:val="ListBullet"/>
      </w:pPr>
      <w:r>
        <w:t>**Parameter**: EF_project</w:t>
      </w:r>
    </w:p>
    <w:p>
      <w:pPr>
        <w:pStyle w:val="ListBullet"/>
      </w:pPr>
      <w:r>
        <w:t>**Symbol**: EF_project</w:t>
      </w:r>
    </w:p>
    <w:p>
      <w:pPr>
        <w:pStyle w:val="ListBullet"/>
      </w:pPr>
      <w:r>
        <w:t>**Unit**: gCO2/MJ</w:t>
      </w:r>
    </w:p>
    <w:p>
      <w:pPr>
        <w:pStyle w:val="ListBullet"/>
      </w:pPr>
      <w:r>
        <w:t>**Value**: [INSERT: specific value based on performance testing]</w:t>
      </w:r>
    </w:p>
    <w:p>
      <w:pPr>
        <w:pStyle w:val="ListBullet"/>
      </w:pPr>
      <w:r>
        <w:t>**Source**: Ghana Alliance for Clean Cookstoves, Baseline Survey and Kitchen Performance Test, November 30, 2025</w:t>
      </w:r>
    </w:p>
    <w:p>
      <w:pPr>
        <w:pStyle w:val="ListBullet"/>
      </w:pPr>
      <w:r>
        <w:t>**Purpose**: Project emission calculation</w:t>
      </w:r>
    </w:p>
    <w:p/>
    <w:p>
      <w:r>
        <w:t>This parameter quantifies the CO2 emissions associated with the use of improved cookstoves, which will be used to assess the GHG reductions achieved by the project.</w:t>
      </w:r>
    </w:p>
    <w:p/>
    <w:p>
      <w:pPr>
        <w:pStyle w:val="Heading4"/>
      </w:pPr>
      <w:r>
        <w:t>Parameter 3: Average Charcoal Consumption per Household</w:t>
      </w:r>
    </w:p>
    <w:p/>
    <w:p>
      <w:pPr>
        <w:pStyle w:val="ListBullet"/>
      </w:pPr>
      <w:r>
        <w:t>**Parameter**: CC_average</w:t>
      </w:r>
    </w:p>
    <w:p>
      <w:pPr>
        <w:pStyle w:val="ListBullet"/>
      </w:pPr>
      <w:r>
        <w:t>**Symbol**: CC_average</w:t>
      </w:r>
    </w:p>
    <w:p>
      <w:pPr>
        <w:pStyle w:val="ListBullet"/>
      </w:pPr>
      <w:r>
        <w:t>**Unit**: kg/year</w:t>
      </w:r>
    </w:p>
    <w:p>
      <w:pPr>
        <w:pStyle w:val="ListBullet"/>
      </w:pPr>
      <w:r>
        <w:t>**Value**: [INSERT: specific value based on baseline survey]</w:t>
      </w:r>
    </w:p>
    <w:p>
      <w:pPr>
        <w:pStyle w:val="ListBullet"/>
      </w:pPr>
      <w:r>
        <w:t>**Source**: Ghana Alliance for Clean Cookstoves, Baseline Survey and Kitchen Performance Test, November 30, 2025</w:t>
      </w:r>
    </w:p>
    <w:p>
      <w:pPr>
        <w:pStyle w:val="ListBullet"/>
      </w:pPr>
      <w:r>
        <w:t>**Purpose**: Baseline emission calculation</w:t>
      </w:r>
    </w:p>
    <w:p/>
    <w:p>
      <w:r>
        <w:t>This parameter indicates the average annual charcoal consumption per household using traditional cookstoves, providing a basis for estimating the total emissions from the baseline scenario.</w:t>
      </w:r>
    </w:p>
    <w:p/>
    <w:p>
      <w:pPr>
        <w:pStyle w:val="Heading4"/>
      </w:pPr>
      <w:r>
        <w:t>Parameter 4: Number of Households Targeted by the Project</w:t>
      </w:r>
    </w:p>
    <w:p/>
    <w:p>
      <w:pPr>
        <w:pStyle w:val="ListBullet"/>
      </w:pPr>
      <w:r>
        <w:t>**Parameter**: N_households</w:t>
      </w:r>
    </w:p>
    <w:p>
      <w:pPr>
        <w:pStyle w:val="ListBullet"/>
      </w:pPr>
      <w:r>
        <w:t>**Symbol**: N_households</w:t>
      </w:r>
    </w:p>
    <w:p>
      <w:pPr>
        <w:pStyle w:val="ListBullet"/>
      </w:pPr>
      <w:r>
        <w:t>**Unit**: households</w:t>
      </w:r>
    </w:p>
    <w:p>
      <w:pPr>
        <w:pStyle w:val="ListBullet"/>
      </w:pPr>
      <w:r>
        <w:t>**Value**: [INSERT: specific value based on project design]</w:t>
      </w:r>
    </w:p>
    <w:p>
      <w:pPr>
        <w:pStyle w:val="ListBullet"/>
      </w:pPr>
      <w:r>
        <w:t>**Source**: Project design documentation</w:t>
      </w:r>
    </w:p>
    <w:p>
      <w:pPr>
        <w:pStyle w:val="ListBullet"/>
      </w:pPr>
      <w:r>
        <w:t>**Purpose**: Project emission calculation</w:t>
      </w:r>
    </w:p>
    <w:p/>
    <w:p>
      <w:r>
        <w:t>This parameter reflects the total number of households that will receive improved cookstoves, which is crucial for scaling the emissions reductions across the project.</w:t>
      </w:r>
    </w:p>
    <w:p/>
    <w:p>
      <w:pPr>
        <w:pStyle w:val="Heading4"/>
      </w:pPr>
      <w:r>
        <w:t>Parameter 5: Leakage Factor</w:t>
      </w:r>
    </w:p>
    <w:p/>
    <w:p>
      <w:pPr>
        <w:pStyle w:val="ListBullet"/>
      </w:pPr>
      <w:r>
        <w:t>**Parameter**: LF</w:t>
      </w:r>
    </w:p>
    <w:p>
      <w:pPr>
        <w:pStyle w:val="ListBullet"/>
      </w:pPr>
      <w:r>
        <w:t>**Symbol**: LF</w:t>
      </w:r>
    </w:p>
    <w:p>
      <w:pPr>
        <w:pStyle w:val="ListBullet"/>
      </w:pPr>
      <w:r>
        <w:t>**Unit**: dimensionless</w:t>
      </w:r>
    </w:p>
    <w:p>
      <w:pPr>
        <w:pStyle w:val="ListBullet"/>
      </w:pPr>
      <w:r>
        <w:t>**Value**: [INSERT: specific value based on methodology guidance]</w:t>
      </w:r>
    </w:p>
    <w:p>
      <w:pPr>
        <w:pStyle w:val="ListBullet"/>
      </w:pPr>
      <w:r>
        <w:t>**Source**: GS-TPDDTEC, Section 5.3</w:t>
      </w:r>
    </w:p>
    <w:p>
      <w:pPr>
        <w:pStyle w:val="ListBullet"/>
      </w:pPr>
      <w:r>
        <w:t>**Purpose**: Leakage calculation</w:t>
      </w:r>
    </w:p>
    <w:p/>
    <w:p>
      <w:r>
        <w:t>This parameter accounts for potential leakage that may occur as a result of the project, ensuring that the net GHG reductions are accurately calculated.</w:t>
      </w:r>
    </w:p>
    <w:p/>
    <w:p>
      <w:pPr>
        <w:pStyle w:val="Heading4"/>
      </w:pPr>
      <w:r>
        <w:t>Parameter 6: Efficiency Improvement of Improved Cookstoves</w:t>
      </w:r>
    </w:p>
    <w:p/>
    <w:p>
      <w:pPr>
        <w:pStyle w:val="ListBullet"/>
      </w:pPr>
      <w:r>
        <w:t>**Parameter**: EE_improvement</w:t>
      </w:r>
    </w:p>
    <w:p>
      <w:pPr>
        <w:pStyle w:val="ListBullet"/>
      </w:pPr>
      <w:r>
        <w:t>**Symbol**: EE_improvement</w:t>
      </w:r>
    </w:p>
    <w:p>
      <w:pPr>
        <w:pStyle w:val="ListBullet"/>
      </w:pPr>
      <w:r>
        <w:t>**Unit**: %</w:t>
      </w:r>
    </w:p>
    <w:p>
      <w:pPr>
        <w:pStyle w:val="ListBullet"/>
      </w:pPr>
      <w:r>
        <w:t>**Value**: [INSERT: specific value based on performance testing]</w:t>
      </w:r>
    </w:p>
    <w:p>
      <w:pPr>
        <w:pStyle w:val="ListBullet"/>
      </w:pPr>
      <w:r>
        <w:t>**Source**: Ghana Alliance for Clean Cookstoves, Baseline Survey and Kitchen Performance Test, November 30, 2025</w:t>
      </w:r>
    </w:p>
    <w:p>
      <w:pPr>
        <w:pStyle w:val="ListBullet"/>
      </w:pPr>
      <w:r>
        <w:t>**Purpose**: Project emission calculation</w:t>
      </w:r>
    </w:p>
    <w:p/>
    <w:p>
      <w:r>
        <w:t>This parameter defines the percentage improvement in efficiency of the improved cookstoves compared to traditional cookstoves, which directly influences the reduction in fuel consumption and associated emissions.</w:t>
      </w:r>
    </w:p>
    <w:p/>
    <w:p>
      <w:pPr>
        <w:pStyle w:val="Heading4"/>
      </w:pPr>
      <w:r>
        <w:t>Conclusion</w:t>
      </w:r>
    </w:p>
    <w:p/>
    <w:p>
      <w:r>
        <w:t>The parameters outlined above are fixed ex ante and will be utilized throughout the crediting period to ensure accurate calculations of emissions reductions. Each parameter is derived from reliable sources, including baseline surveys and performance tests, ensuring the integrity of the project’s monitoring and reporting framework. The values will be finalized upon completion of the baseline survey and will be subject to verification by the Validation/Verification Bodies (VVBs).</w:t>
      </w:r>
    </w:p>
    <w:p>
      <w:pPr>
        <w:pStyle w:val="Heading2"/>
      </w:pPr>
      <w:r>
        <w:t>B.6.3 Ex ante estimation of SDG Impact</w:t>
      </w:r>
    </w:p>
    <w:p>
      <w:pPr>
        <w:pStyle w:val="Heading3"/>
      </w:pPr>
      <w:r>
        <w:t>B.6.3: Ex Ante Estimation of SDG Impact</w:t>
      </w:r>
    </w:p>
    <w:p/>
    <w:p>
      <w:r>
        <w:t>The Ghana Improved Cookstoves project aims to contribute to several Sustainable Development Goals (SDGs), with a primary focus on reducing greenhouse gas emissions (SDG 13) and enhancing energy access (SDG 7). The following sections provide an ex ante estimation of emission reductions and SDG impacts associated with the project, utilizing the methodology outlined in GS-TPDDTEC.</w:t>
      </w:r>
    </w:p>
    <w:p/>
    <w:p>
      <w:pPr>
        <w:pStyle w:val="Heading4"/>
      </w:pPr>
      <w:r>
        <w:t>SDG 13: Climate Action</w:t>
      </w:r>
    </w:p>
    <w:p/>
    <w:p>
      <w:r>
        <w:t>To estimate the ex ante emission reductions (ER) attributable to the project, we utilize the following formula as per the methodology:</w:t>
      </w:r>
    </w:p>
    <w:p/>
    <w:p>
      <w:r>
        <w:t>\[</w:t>
      </w:r>
    </w:p>
    <w:p>
      <w:r>
        <w:t>ER_y = BE_y - PE_y - LE_y</w:t>
      </w:r>
    </w:p>
    <w:p>
      <w:r>
        <w:t>\]</w:t>
      </w:r>
    </w:p>
    <w:p/>
    <w:p>
      <w:r>
        <w:t>Where:</w:t>
      </w:r>
    </w:p>
    <w:p>
      <w:pPr>
        <w:pStyle w:val="ListBullet"/>
      </w:pPr>
      <w:r>
        <w:t>\( ER_y \) = Emission reductions in year \( y \) (tCO2e)</w:t>
      </w:r>
    </w:p>
    <w:p>
      <w:pPr>
        <w:pStyle w:val="ListBullet"/>
      </w:pPr>
      <w:r>
        <w:t>\( BE_y \) = Baseline emissions in year \( y \) (tCO2e)</w:t>
      </w:r>
    </w:p>
    <w:p>
      <w:pPr>
        <w:pStyle w:val="ListBullet"/>
      </w:pPr>
      <w:r>
        <w:t>\( PE_y \) = Project emissions in year \( y \) (tCO2e)</w:t>
      </w:r>
    </w:p>
    <w:p>
      <w:pPr>
        <w:pStyle w:val="ListBullet"/>
      </w:pPr>
      <w:r>
        <w:t>\( LE_y \) = Leakage emissions in year \( y \) (tCO2e)</w:t>
      </w:r>
    </w:p>
    <w:p/>
    <w:p>
      <w:r>
        <w:t>#### Baseline Emissions (BE_y)</w:t>
      </w:r>
    </w:p>
    <w:p/>
    <w:p>
      <w:r>
        <w:t>The baseline emissions are calculated based on the current usage of traditional cookstoves in urban Ghana. According to the baseline survey and kitchen performance tests conducted by GHACCO, the average emissions from traditional coal pots are estimated to be [INSERT: average emissions from coal pots] tCO2e per household per year. Given that the project targets [INSERT: number of households] households, the baseline emissions can be calculated as follows:</w:t>
      </w:r>
    </w:p>
    <w:p/>
    <w:p>
      <w:r>
        <w:t>\[</w:t>
      </w:r>
    </w:p>
    <w:p>
      <w:r>
        <w:t>BE_y = \text{Average emissions per household} \times \text{Number of households}</w:t>
      </w:r>
    </w:p>
    <w:p>
      <w:r>
        <w:t>\]</w:t>
      </w:r>
    </w:p>
    <w:p/>
    <w:p>
      <w:r>
        <w:t>Substituting the values:</w:t>
      </w:r>
    </w:p>
    <w:p/>
    <w:p>
      <w:r>
        <w:t>\[</w:t>
      </w:r>
    </w:p>
    <w:p>
      <w:r>
        <w:t>BE_y = [INSERT: average emissions from coal pots] \times [INSERT: number of households]</w:t>
      </w:r>
    </w:p>
    <w:p>
      <w:r>
        <w:t>\]</w:t>
      </w:r>
    </w:p>
    <w:p/>
    <w:p>
      <w:r>
        <w:t>#### Project Emissions (PE_y)</w:t>
      </w:r>
    </w:p>
    <w:p/>
    <w:p>
      <w:r>
        <w:t>The project emissions are calculated based on the improved cookstoves' performance. The emissions from improved cookstoves are estimated to be [INSERT: average emissions from improved cookstoves] tCO2e per household per year. Thus, the project emissions can be calculated as follows:</w:t>
      </w:r>
    </w:p>
    <w:p/>
    <w:p>
      <w:r>
        <w:t>\[</w:t>
      </w:r>
    </w:p>
    <w:p>
      <w:r>
        <w:t>PE_y = \text{Average emissions from improved cookstoves} \times \text{Number of households}</w:t>
      </w:r>
    </w:p>
    <w:p>
      <w:r>
        <w:t>\]</w:t>
      </w:r>
    </w:p>
    <w:p/>
    <w:p>
      <w:r>
        <w:t>Substituting the values:</w:t>
      </w:r>
    </w:p>
    <w:p/>
    <w:p>
      <w:r>
        <w:t>\[</w:t>
      </w:r>
    </w:p>
    <w:p>
      <w:r>
        <w:t>PE_y = [INSERT: average emissions from improved cookstoves] \times [INSERT: number of households]</w:t>
      </w:r>
    </w:p>
    <w:p>
      <w:r>
        <w:t>\]</w:t>
      </w:r>
    </w:p>
    <w:p/>
    <w:p>
      <w:r>
        <w:t>#### Leakage Emissions (LE_y)</w:t>
      </w:r>
    </w:p>
    <w:p/>
    <w:p>
      <w:r>
        <w:t>Leakage emissions arise from the potential increase in emissions outside the project boundary due to the displacement of traditional cookstoves. For this project, leakage is estimated to be negligible based on the project design and monitoring plan. Therefore, we assume:</w:t>
      </w:r>
    </w:p>
    <w:p/>
    <w:p>
      <w:r>
        <w:t>\[</w:t>
      </w:r>
    </w:p>
    <w:p>
      <w:r>
        <w:t>LE_y = 0</w:t>
      </w:r>
    </w:p>
    <w:p>
      <w:r>
        <w:t>\]</w:t>
      </w:r>
    </w:p>
    <w:p/>
    <w:p>
      <w:r>
        <w:t>#### Sample Calculation for SDG 13</w:t>
      </w:r>
    </w:p>
    <w:p/>
    <w:p>
      <w:r>
        <w:t>Assuming the following hypothetical values for demonstration:</w:t>
      </w:r>
    </w:p>
    <w:p/>
    <w:p>
      <w:pPr>
        <w:pStyle w:val="ListBullet"/>
      </w:pPr>
      <w:r>
        <w:t>Average emissions from coal pots: 3.5 tCO2e/household/year</w:t>
      </w:r>
    </w:p>
    <w:p>
      <w:pPr>
        <w:pStyle w:val="ListBullet"/>
      </w:pPr>
      <w:r>
        <w:t>Average emissions from improved cookstoves: 1.2 tCO2e/household/year</w:t>
      </w:r>
    </w:p>
    <w:p>
      <w:pPr>
        <w:pStyle w:val="ListBullet"/>
      </w:pPr>
      <w:r>
        <w:t>Number of households: 1,000</w:t>
      </w:r>
    </w:p>
    <w:p/>
    <w:p>
      <w:r>
        <w:t>Calculating the baseline emissions:</w:t>
      </w:r>
    </w:p>
    <w:p/>
    <w:p>
      <w:r>
        <w:t>\[</w:t>
      </w:r>
    </w:p>
    <w:p>
      <w:r>
        <w:t>BE_y = 3.5 \, \text{tCO2e/household/year} \times 1,000 \, \text{households} = 3,500 \, \text{tCO2e/year}</w:t>
      </w:r>
    </w:p>
    <w:p>
      <w:r>
        <w:t>\]</w:t>
      </w:r>
    </w:p>
    <w:p/>
    <w:p>
      <w:r>
        <w:t>Calculating the project emissions:</w:t>
      </w:r>
    </w:p>
    <w:p/>
    <w:p>
      <w:r>
        <w:t>\[</w:t>
      </w:r>
    </w:p>
    <w:p>
      <w:r>
        <w:t>PE_y = 1.2 \, \text{tCO2e/household/year} \times 1,000 \, \text{households} = 1,200 \, \text{tCO2e/year}</w:t>
      </w:r>
    </w:p>
    <w:p>
      <w:r>
        <w:t>\]</w:t>
      </w:r>
    </w:p>
    <w:p/>
    <w:p>
      <w:r>
        <w:t>Calculating the emission reductions:</w:t>
      </w:r>
    </w:p>
    <w:p/>
    <w:p>
      <w:r>
        <w:t>\[</w:t>
      </w:r>
    </w:p>
    <w:p>
      <w:r>
        <w:t>ER_y = 3,500 \, \text{tCO2e/year} - 1,200 \, \text{tCO2e/year} - 0 = 2,300 \, \text{tCO2e/year}</w:t>
      </w:r>
    </w:p>
    <w:p>
      <w:r>
        <w:t>\]</w:t>
      </w:r>
    </w:p>
    <w:p/>
    <w:p>
      <w:r>
        <w:t>This calculation indicates that the project is expected to achieve 2,300 tCO2e of emission reductions per year. Reference: Calculations.xlsx (Ex Ante Sheet).</w:t>
      </w:r>
    </w:p>
    <w:p/>
    <w:p>
      <w:pPr>
        <w:pStyle w:val="Heading4"/>
      </w:pPr>
      <w:r>
        <w:t>SDG 7: Affordable and Clean Energy</w:t>
      </w:r>
    </w:p>
    <w:p/>
    <w:p>
      <w:r>
        <w:t>The project also contributes to SDG 7 by providing access to improved cookstoves, which are designed to be more efficient and cleaner than traditional options. The impact can be quantified in terms of the reduction in fuel expenses for households. The average cost of charcoal is [INSERT: cost of charcoal] GHS/kg, and the improved cookstoves are expected to reduce charcoal consumption by [INSERT: reduction percentage]%.</w:t>
      </w:r>
    </w:p>
    <w:p/>
    <w:p>
      <w:r>
        <w:t>The annual fuel savings can be calculated as follows:</w:t>
      </w:r>
    </w:p>
    <w:p/>
    <w:p>
      <w:r>
        <w:t>\[</w:t>
      </w:r>
    </w:p>
    <w:p>
      <w:r>
        <w:t>\text{Annual Fuel Savings} = \text{Average fuel consumption (kg)} \times \text{Reduction percentage} \times \text{Cost of charcoal}</w:t>
      </w:r>
    </w:p>
    <w:p>
      <w:r>
        <w:t>\]</w:t>
      </w:r>
    </w:p>
    <w:p/>
    <w:p>
      <w:r>
        <w:t>Substituting hypothetical values:</w:t>
      </w:r>
    </w:p>
    <w:p/>
    <w:p>
      <w:pPr>
        <w:pStyle w:val="ListBullet"/>
      </w:pPr>
      <w:r>
        <w:t>Average fuel consumption: 1,500 kg/year</w:t>
      </w:r>
    </w:p>
    <w:p>
      <w:pPr>
        <w:pStyle w:val="ListBullet"/>
      </w:pPr>
      <w:r>
        <w:t>Reduction percentage: 30%</w:t>
      </w:r>
    </w:p>
    <w:p>
      <w:pPr>
        <w:pStyle w:val="ListBullet"/>
      </w:pPr>
      <w:r>
        <w:t>Cost of charcoal: 2 GHS/kg</w:t>
      </w:r>
    </w:p>
    <w:p/>
    <w:p>
      <w:r>
        <w:t>Calculating the annual fuel savings:</w:t>
      </w:r>
    </w:p>
    <w:p/>
    <w:p>
      <w:r>
        <w:t>\[</w:t>
      </w:r>
    </w:p>
    <w:p>
      <w:r>
        <w:t>\text{Annual Fuel Savings} = 1,500 \, \text{kg/year} \times 0.30 \times 2 \, \text{GHS/kg} = 900 \, \text{GHS/year}</w:t>
      </w:r>
    </w:p>
    <w:p>
      <w:r>
        <w:t>\]</w:t>
      </w:r>
    </w:p>
    <w:p/>
    <w:p>
      <w:r>
        <w:t>This demonstrates a significant reduction in fuel expenses for households, contributing to economic benefits and energy access. Reference: Calculations.xlsx (SDG 7 Sheet).</w:t>
      </w:r>
    </w:p>
    <w:p/>
    <w:p>
      <w:pPr>
        <w:pStyle w:val="Heading4"/>
      </w:pPr>
      <w:r>
        <w:t>Conclusion</w:t>
      </w:r>
    </w:p>
    <w:p/>
    <w:p>
      <w:r>
        <w:t>The ex ante estimations presented above reflect the potential impacts of the Ghana Improved Cookstoves project on SDG 13 and SDG 7. The calculations are based on the methodologies outlined in GS-TPDDTEC and are supported by empirical data from the baseline survey and kitchen performance tests. Further details and calculations can be found in the supporting spreadsheets referenced throughout this section.</w:t>
      </w:r>
    </w:p>
    <w:p>
      <w:pPr>
        <w:pStyle w:val="Heading2"/>
      </w:pPr>
      <w:r>
        <w:t>B.6.4 Summary of ex ante estimates</w:t>
      </w:r>
    </w:p>
    <w:p>
      <w:pPr>
        <w:pStyle w:val="Heading4"/>
      </w:pPr>
      <w:r>
        <w:t>B.6.4 Summary of Ex Ante Estimates</w:t>
      </w:r>
    </w:p>
    <w:p/>
    <w:p>
      <w:r>
        <w:t>This section provides a summary of the ex ante estimates for the Ghana Improved Cookstoves project, detailing the anticipated impacts on selected Sustainable Development Goals (SDGs) over the crediting period. The project aims to enhance the efficiency of cooking practices in urban Ghana by distributing improved cookstoves, which are expected to lead to significant reductions in greenhouse gas emissions, improved health outcomes, and economic benefits for households.</w:t>
      </w:r>
    </w:p>
    <w:p/>
    <w:p>
      <w:r>
        <w:t>The following table summarizes the estimated impacts for each SDG, including the total estimated emission reductions or removals for each year of the crediting period.</w:t>
      </w:r>
    </w:p>
    <w:p/>
    <w:p>
      <w:r>
        <w:t>| Credit Year | SDG 1: Reduced Fuel Expenses (USD) | SDG 3: aDALYs Avoided | SDG 7: Clean Cooking Solutions (Number of Households) | SDG 13: Emission Reductions (tCO2e) |</w:t>
      </w:r>
    </w:p>
    <w:p>
      <w:r>
        <w:t>|-------------|-------------------------------------|-----------------------|-------------------------------------------------------|--------------------------------------|</w:t>
      </w:r>
    </w:p>
    <w:p>
      <w:r>
        <w:t>| Year 1     | [INSERT: USD value]                | [INSERT: aDALYs value] | [INSERT: number of households]                        | [INSERT: tCO2e value]               |</w:t>
      </w:r>
    </w:p>
    <w:p>
      <w:r>
        <w:t>| Year 2     | [INSERT: USD value]                | [INSERT: aDALYs value] | [INSERT: number of households]                        | [INSERT: tCO2e value]               |</w:t>
      </w:r>
    </w:p>
    <w:p>
      <w:r>
        <w:t>| Year 3     | [INSERT: USD value]                | [INSERT: aDALYs value] | [INSERT: number of households]                        | [INSERT: tCO2e value]               |</w:t>
      </w:r>
    </w:p>
    <w:p>
      <w:r>
        <w:t>| Year 4     | [INSERT: USD value]                | [INSERT: aDALYs value] | [INSERT: number of households]                        | [INSERT: tCO2e value]               |</w:t>
      </w:r>
    </w:p>
    <w:p>
      <w:r>
        <w:t>| Year 5     | [INSERT: USD value]                | [INSERT: aDALYs value] | [INSERT: number of households]                        | [INSERT: tCO2e value]               |</w:t>
      </w:r>
    </w:p>
    <w:p>
      <w:r>
        <w:t>| **Total**   | **[INSERT: total USD value]**      | **[INSERT: total aDALYs value]** | **[INSERT: total number of households]**              | **[INSERT: total tCO2e value]**     |</w:t>
      </w:r>
    </w:p>
    <w:p/>
    <w:p>
      <w:r>
        <w:t>**Notes on Estimates:**</w:t>
      </w:r>
    </w:p>
    <w:p>
      <w:pPr>
        <w:pStyle w:val="ListBullet"/>
      </w:pPr>
      <w:r>
        <w:t>**SDG 1 (Reduced Fuel Expenses):** This estimate reflects the anticipated annual savings in fuel costs for households using improved cookstoves compared to traditional cooking methods.</w:t>
      </w:r>
    </w:p>
    <w:p>
      <w:pPr>
        <w:pStyle w:val="ListBullet"/>
      </w:pPr>
      <w:r>
        <w:t>**SDG 3 (aDALYs Avoided):** The estimated annual avoided Disability-Adjusted Life Years (aDALYs) accounts for health benefits due to reduced indoor air pollution from the use of improved cookstoves.</w:t>
      </w:r>
    </w:p>
    <w:p>
      <w:pPr>
        <w:pStyle w:val="ListBullet"/>
      </w:pPr>
      <w:r>
        <w:t>**SDG 7 (Clean Cooking Solutions):** This figure represents the number of households expected to adopt clean cooking technologies as a result of the project.</w:t>
      </w:r>
    </w:p>
    <w:p>
      <w:pPr>
        <w:pStyle w:val="ListBullet"/>
      </w:pPr>
      <w:r>
        <w:t>**SDG 13 (Emission Reductions):** The estimated annual reductions in greenhouse gas emissions (measured in tonnes of CO2 equivalent) are derived from the displacement of non-renewable biomass through the use of improved cookstoves.</w:t>
      </w:r>
    </w:p>
    <w:p/>
    <w:p>
      <w:r>
        <w:t>These estimates are based on the methodologies outlined in the Gold Standard's TPDDTEC V4, which provides the framework for calculating the expected impacts of the project. The values will be refined as more specific data becomes available during the implementation phase.</w:t>
      </w:r>
    </w:p>
    <w:p>
      <w:pPr>
        <w:pStyle w:val="Heading2"/>
      </w:pPr>
      <w:r>
        <w:t>B.7 Monitoring plan</w:t>
      </w:r>
    </w:p>
    <w:p>
      <w:pPr>
        <w:pStyle w:val="Heading3"/>
      </w:pPr>
      <w:r>
        <w:t>B.7 Monitoring Plan</w:t>
      </w:r>
    </w:p>
    <w:p/>
    <w:p>
      <w:r>
        <w:t>The monitoring plan for the Ghana Improved Cookstoves project is designed to ensure accurate assessment of the project's performance in reducing greenhouse gas (GHG) emissions through the distribution of improved cookstoves. The plan outlines the parameters to be monitored, the frequency of monitoring, methods employed, and the quality assurance and quality control (QA/QC) procedures that will be implemented to ensure data integrity. Additionally, roles and responsibilities for monitoring activities are clearly defined, along with descriptions of the monitoring equipment and calibration procedures.</w:t>
      </w:r>
    </w:p>
    <w:p/>
    <w:p>
      <w:pPr>
        <w:pStyle w:val="Heading4"/>
      </w:pPr>
      <w:r>
        <w:t>Monitoring Parameters</w:t>
      </w:r>
    </w:p>
    <w:p/>
    <w:p>
      <w:r>
        <w:t>#### 1. Cookstove Usage</w:t>
      </w:r>
    </w:p>
    <w:p>
      <w:pPr>
        <w:pStyle w:val="ListBullet"/>
      </w:pPr>
      <w:r>
        <w:t>**Name:** Cookstove Usage Rate</w:t>
      </w:r>
    </w:p>
    <w:p>
      <w:pPr>
        <w:pStyle w:val="ListBullet"/>
      </w:pPr>
      <w:r>
        <w:t>**Unit:** Percentage (%)</w:t>
      </w:r>
    </w:p>
    <w:p>
      <w:pPr>
        <w:pStyle w:val="ListBullet"/>
      </w:pPr>
      <w:r>
        <w:t>**Monitoring Frequency:** Annually</w:t>
      </w:r>
    </w:p>
    <w:p>
      <w:pPr>
        <w:pStyle w:val="ListBullet"/>
      </w:pPr>
      <w:r>
        <w:t>**Measurement Method:** Usage surveys conducted with a stratified random sampling of 300 households using digital survey tools.</w:t>
      </w:r>
    </w:p>
    <w:p>
      <w:pPr>
        <w:pStyle w:val="ListBullet"/>
      </w:pPr>
      <w:r>
        <w:t>**QA/QC Procedure:** Data collected will be cross-checked by the monitoring team lead and verified against baseline data from the Ghana Statistical Service (GSS).</w:t>
      </w:r>
    </w:p>
    <w:p>
      <w:pPr>
        <w:pStyle w:val="ListBullet"/>
      </w:pPr>
      <w:r>
        <w:t>**Purpose:** To determine the adoption rate of improved cookstoves and assess the impact on charcoal consumption.</w:t>
      </w:r>
    </w:p>
    <w:p/>
    <w:p>
      <w:r>
        <w:t>#### 2. Charcoal Consumption</w:t>
      </w:r>
    </w:p>
    <w:p>
      <w:pPr>
        <w:pStyle w:val="ListBullet"/>
      </w:pPr>
      <w:r>
        <w:t>**Name:** Charcoal Consumption Reduction</w:t>
      </w:r>
    </w:p>
    <w:p>
      <w:pPr>
        <w:pStyle w:val="ListBullet"/>
      </w:pPr>
      <w:r>
        <w:t>**Unit:** Kilograms (kg) per household per year</w:t>
      </w:r>
    </w:p>
    <w:p>
      <w:pPr>
        <w:pStyle w:val="ListBullet"/>
      </w:pPr>
      <w:r>
        <w:t>**Monitoring Frequency:** Annually</w:t>
      </w:r>
    </w:p>
    <w:p>
      <w:pPr>
        <w:pStyle w:val="ListBullet"/>
      </w:pPr>
      <w:r>
        <w:t>**Measurement Method:** Kitchen Performance Tests (KPT) conducted in a subset of households to measure charcoal consumption before and after the introduction of improved cookstoves.</w:t>
      </w:r>
    </w:p>
    <w:p>
      <w:pPr>
        <w:pStyle w:val="ListBullet"/>
      </w:pPr>
      <w:r>
        <w:t>**QA/QC Procedure:** KPT results will be validated through independent third-party verification and compared against historical consumption data.</w:t>
      </w:r>
    </w:p>
    <w:p>
      <w:pPr>
        <w:pStyle w:val="ListBullet"/>
      </w:pPr>
      <w:r>
        <w:t>**Purpose:** To quantify the reduction in charcoal consumption attributable to the use of improved cookstoves.</w:t>
      </w:r>
    </w:p>
    <w:p/>
    <w:p>
      <w:r>
        <w:t>#### 3. GHG Emission Reductions</w:t>
      </w:r>
    </w:p>
    <w:p>
      <w:pPr>
        <w:pStyle w:val="ListBullet"/>
      </w:pPr>
      <w:r>
        <w:t>**Name:** Annual GHG Emission Reductions</w:t>
      </w:r>
    </w:p>
    <w:p>
      <w:pPr>
        <w:pStyle w:val="ListBullet"/>
      </w:pPr>
      <w:r>
        <w:t>**Unit:** Tonnes CO2 equivalent (tCO2e)</w:t>
      </w:r>
    </w:p>
    <w:p>
      <w:pPr>
        <w:pStyle w:val="ListBullet"/>
      </w:pPr>
      <w:r>
        <w:t>**Monitoring Frequency:** Annually</w:t>
      </w:r>
    </w:p>
    <w:p>
      <w:pPr>
        <w:pStyle w:val="ListBullet"/>
      </w:pPr>
      <w:r>
        <w:t>**Measurement Method:** Calculation based on the reduction in charcoal consumption and the associated emission factors as outlined in the GS-TPDDTEC methodology.</w:t>
      </w:r>
    </w:p>
    <w:p>
      <w:pPr>
        <w:pStyle w:val="ListBullet"/>
      </w:pPr>
      <w:r>
        <w:t>**QA/QC Procedure:** Emission factors will be sourced from the latest IPCC guidelines, and calculations will be reviewed by the project monitoring team for accuracy.</w:t>
      </w:r>
    </w:p>
    <w:p>
      <w:pPr>
        <w:pStyle w:val="ListBullet"/>
      </w:pPr>
      <w:r>
        <w:t>**Purpose:** To estimate the total GHG emissions reductions achieved through the project.</w:t>
      </w:r>
    </w:p>
    <w:p/>
    <w:p>
      <w:pPr>
        <w:pStyle w:val="Heading4"/>
      </w:pPr>
      <w:r>
        <w:t>Data Management and Quality Assurance/Quality Control Procedures</w:t>
      </w:r>
    </w:p>
    <w:p/>
    <w:p>
      <w:r>
        <w:t>Data will be managed using a centralized database that allows for secure storage and easy access for analysis. The data management system will include the following features:</w:t>
      </w:r>
    </w:p>
    <w:p>
      <w:pPr>
        <w:pStyle w:val="ListBullet"/>
      </w:pPr>
      <w:r>
        <w:t>Regular backups to prevent data loss.</w:t>
      </w:r>
    </w:p>
    <w:p>
      <w:pPr>
        <w:pStyle w:val="ListBullet"/>
      </w:pPr>
      <w:r>
        <w:t>Access controls to ensure that only authorized personnel can modify data.</w:t>
      </w:r>
    </w:p>
    <w:p>
      <w:pPr>
        <w:pStyle w:val="ListBullet"/>
      </w:pPr>
      <w:r>
        <w:t>Standard operating procedures (SOPs) for data entry and processing to minimize errors.</w:t>
      </w:r>
    </w:p>
    <w:p/>
    <w:p>
      <w:r>
        <w:t>Quality assurance will involve regular audits of data collection processes and results, while quality control will include checks for consistency and accuracy in the data reported. The monitoring team will conduct periodic reviews to ensure compliance with the monitoring plan and methodology requirements.</w:t>
      </w:r>
    </w:p>
    <w:p/>
    <w:p>
      <w:pPr>
        <w:pStyle w:val="Heading4"/>
      </w:pPr>
      <w:r>
        <w:t>Roles and Responsibilities</w:t>
      </w:r>
    </w:p>
    <w:p/>
    <w:p>
      <w:r>
        <w:t>The roles and responsibilities for monitoring activities are as follows:</w:t>
      </w:r>
    </w:p>
    <w:p>
      <w:pPr>
        <w:pStyle w:val="ListBullet"/>
      </w:pPr>
      <w:r>
        <w:t>**Project Manager:** Overall oversight of the monitoring plan implementation and coordination of monitoring activities.</w:t>
      </w:r>
    </w:p>
    <w:p>
      <w:pPr>
        <w:pStyle w:val="ListBullet"/>
      </w:pPr>
      <w:r>
        <w:t>**Monitoring Team Lead:** Supervision of data collection, analysis, and reporting, ensuring adherence to QA/QC procedures.</w:t>
      </w:r>
    </w:p>
    <w:p>
      <w:pPr>
        <w:pStyle w:val="ListBullet"/>
      </w:pPr>
      <w:r>
        <w:t>**Field Officers:** Conducting household surveys and KPTs, ensuring accurate data collection in the field.</w:t>
      </w:r>
    </w:p>
    <w:p>
      <w:pPr>
        <w:pStyle w:val="ListBullet"/>
      </w:pPr>
      <w:r>
        <w:t>**Data Analyst:** Responsible for data entry, analysis, and preparation of monitoring reports.</w:t>
      </w:r>
    </w:p>
    <w:p/>
    <w:p>
      <w:pPr>
        <w:pStyle w:val="Heading4"/>
      </w:pPr>
      <w:r>
        <w:t>Monitoring Equipment and Calibration Procedures</w:t>
      </w:r>
    </w:p>
    <w:p/>
    <w:p>
      <w:r>
        <w:t>The following equipment will be utilized for monitoring activities:</w:t>
      </w:r>
    </w:p>
    <w:p>
      <w:pPr>
        <w:pStyle w:val="ListBullet"/>
      </w:pPr>
      <w:r>
        <w:t>**Digital Survey Tools:** Tablets or smartphones equipped with survey software for data collection during household surveys.</w:t>
      </w:r>
    </w:p>
    <w:p>
      <w:pPr>
        <w:pStyle w:val="ListBullet"/>
      </w:pPr>
      <w:r>
        <w:t>**KPT Equipment:** Standardized cooking pots and scales for measuring charcoal consumption during kitchen performance tests.</w:t>
      </w:r>
    </w:p>
    <w:p/>
    <w:p>
      <w:r>
        <w:t>Calibration procedures for monitoring equipment will include:</w:t>
      </w:r>
    </w:p>
    <w:p>
      <w:pPr>
        <w:pStyle w:val="ListBullet"/>
      </w:pPr>
      <w:r>
        <w:t>Regular checks and maintenance of digital survey tools to ensure functionality.</w:t>
      </w:r>
    </w:p>
    <w:p>
      <w:pPr>
        <w:pStyle w:val="ListBullet"/>
      </w:pPr>
      <w:r>
        <w:t>Calibration of scales used in KPTs against certified weights to ensure measurement accuracy.</w:t>
      </w:r>
    </w:p>
    <w:p/>
    <w:p>
      <w:r>
        <w:t>This monitoring plan is designed to provide a comprehensive framework for tracking the effectiveness of the Ghana Improved Cookstoves project in achieving its intended environmental and social outcomes. By adhering to the outlined methodologies and procedures, the project aims to ensure transparency and accountability in its monitoring efforts.</w:t>
      </w:r>
    </w:p>
    <w:p>
      <w:pPr>
        <w:pStyle w:val="Heading2"/>
      </w:pPr>
      <w:r>
        <w:t>C.1 Duration of project</w:t>
      </w:r>
    </w:p>
    <w:p>
      <w:r>
        <w:t># C.1 Duration of Project</w:t>
      </w:r>
    </w:p>
    <w:p/>
    <w:p>
      <w:pPr>
        <w:pStyle w:val="Heading3"/>
      </w:pPr>
      <w:r>
        <w:t>Project Start Date</w:t>
      </w:r>
    </w:p>
    <w:p>
      <w:r>
        <w:t>The project is scheduled to commence on **February 6, 2026**.</w:t>
      </w:r>
    </w:p>
    <w:p/>
    <w:p>
      <w:pPr>
        <w:pStyle w:val="Heading3"/>
      </w:pPr>
      <w:r>
        <w:t>Expected Operational Lifetime</w:t>
      </w:r>
    </w:p>
    <w:p>
      <w:r>
        <w:t>The expected operational lifetime of the Ghana Improved Cookstoves project is **15 years**. This duration is based on the anticipated lifespan of the improved cookstove technology being deployed, which is designed to operate efficiently over this period.</w:t>
      </w:r>
    </w:p>
    <w:p/>
    <w:p>
      <w:pPr>
        <w:pStyle w:val="Heading3"/>
      </w:pPr>
      <w:r>
        <w:t>Justification for the Stated Project Duration</w:t>
      </w:r>
    </w:p>
    <w:p>
      <w:r>
        <w:t>The justification for the 15-year operational lifetime is grounded in the following factors:</w:t>
      </w:r>
    </w:p>
    <w:p/>
    <w:p>
      <w:r>
        <w:t>1. **Equipment Lifespan**: The improved cookstoves are manufactured using durable materials and advanced technology, which enables them to withstand regular use in urban environments. According to industry standards and previous project data, the average lifespan of similar improved cookstove models is approximately 15 years. This aligns with the expected wear and tear associated with daily cooking activities.</w:t>
      </w:r>
    </w:p>
    <w:p/>
    <w:p>
      <w:r>
        <w:t>2. **Project Design**: The project design incorporates a comprehensive distribution and training program to ensure that users are equipped with the knowledge to maintain the cookstoves effectively. This proactive approach is expected to maximize the operational lifespan of the units, thereby supporting the project's sustainability objectives.</w:t>
      </w:r>
    </w:p>
    <w:p/>
    <w:p>
      <w:r>
        <w:t>3. **Market Dynamics**: The project aims to replace traditional coal pots, which are less efficient and have a shorter lifespan. By transitioning to improved cookstoves, the project not only reduces greenhouse gas emissions but also enhances the overall cooking experience for users over the projected operational lifetime.</w:t>
      </w:r>
    </w:p>
    <w:p/>
    <w:p>
      <w:r>
        <w:t>In conclusion, the combination of robust equipment design, effective user training, and the strategic goal of displacing less efficient cooking methods substantiate the 15-year operational lifetime for the Ghana Improved Cookstoves project. This duration is consistent with the requirements outlined in the Gold Standard methodology for thermal energy displacement projects (GS-TPDDTEC).</w:t>
      </w:r>
    </w:p>
    <w:p>
      <w:pPr>
        <w:pStyle w:val="Heading2"/>
      </w:pPr>
      <w:r>
        <w:t>C.2 Crediting period</w:t>
      </w:r>
    </w:p>
    <w:p>
      <w:pPr>
        <w:pStyle w:val="Heading3"/>
      </w:pPr>
      <w:r>
        <w:t>C.2: Crediting Period</w:t>
      </w:r>
    </w:p>
    <w:p/>
    <w:p>
      <w:pPr>
        <w:pStyle w:val="Heading4"/>
      </w:pPr>
      <w:r>
        <w:t>Type of Crediting Period Selected</w:t>
      </w:r>
    </w:p>
    <w:p/>
    <w:p>
      <w:r>
        <w:t>A renewable crediting period of 7 years (renewable twice) is selected for the Ghana Improved Cookstoves project. This aligns with the Gold Standard requirements as stipulated in the GS4GG guidelines, specifically under the section addressing crediting periods for large-scale projects.</w:t>
      </w:r>
    </w:p>
    <w:p/>
    <w:p>
      <w:pPr>
        <w:pStyle w:val="Heading4"/>
      </w:pPr>
      <w:r>
        <w:t>Start Date and Length of the Crediting Period</w:t>
      </w:r>
    </w:p>
    <w:p/>
    <w:p>
      <w:r>
        <w:t>The crediting period will commence on 06 February 2026, with an initial duration of 7 years. Following the completion of this period, the project may be renewed for an additional two periods of 7 years each, subject to the project's continued compliance with the Gold Standard requirements and successful validation and verification processes.</w:t>
      </w:r>
    </w:p>
    <w:p/>
    <w:p>
      <w:pPr>
        <w:pStyle w:val="Heading4"/>
      </w:pPr>
      <w:r>
        <w:t>Justification for the Selected Crediting Period Type</w:t>
      </w:r>
    </w:p>
    <w:p/>
    <w:p>
      <w:r>
        <w:t>The selection of a renewable crediting period is justified based on several factors:</w:t>
      </w:r>
    </w:p>
    <w:p/>
    <w:p>
      <w:r>
        <w:t>1. **Project Longevity**: Given the large-scale nature of the Ghana Improved Cookstoves project, which involves the distribution of 50,000 improved cookstoves, a longer crediting period allows for the sustained monitoring and verification of emission reductions over time. This is critical to ensure the project's ongoing impact on reducing charcoal consumption and greenhouse gas emissions.</w:t>
      </w:r>
    </w:p>
    <w:p/>
    <w:p>
      <w:r>
        <w:t>2. **Alignment with Methodology**: The chosen methodology, GS-TPDDTEC, supports the use of renewable crediting periods for projects aimed at displacing decentralized thermal energy consumption. This is consistent with the methodology's applicability conditions, which emphasize the importance of long-term sustainability in energy demand projects.</w:t>
      </w:r>
    </w:p>
    <w:p/>
    <w:p>
      <w:r>
        <w:t>3. **Incentivizing Performance**: A renewable crediting period incentivizes the project implementers to maintain high performance standards and to adapt to any changes in technology or market conditions that may arise during the crediting period. This adaptability is essential for maximizing the environmental benefits of the project.</w:t>
      </w:r>
    </w:p>
    <w:p/>
    <w:p>
      <w:r>
        <w:t>4. **Regulatory Compliance**: The renewable crediting period facilitates compliance with evolving regulatory frameworks and standards in Ghana, ensuring that the project remains aligned with national and international climate goals.</w:t>
      </w:r>
    </w:p>
    <w:p/>
    <w:p>
      <w:r>
        <w:t>In conclusion, the selection of a renewable crediting period of 7 years, starting on 06 February 2026, is strategically aligned with the project’s objectives, the requirements of the Gold Standard, and the overarching goal of achieving significant and sustained reductions in greenhouse gas emissions through the deployment of improved cookstoves in urban Ghana.</w:t>
      </w:r>
    </w:p>
    <w:p>
      <w:pPr>
        <w:pStyle w:val="Heading2"/>
      </w:pPr>
      <w:r>
        <w:t>D.1 Safeguarding Principles that will be monitored</w:t>
      </w:r>
    </w:p>
    <w:p>
      <w:pPr>
        <w:pStyle w:val="Heading3"/>
      </w:pPr>
      <w:r>
        <w:t>D.1: Safeguarding Principles that will be Monitored</w:t>
      </w:r>
    </w:p>
    <w:p/>
    <w:p>
      <w:r>
        <w:t>In accordance with the Gold Standard's safeguarding principles, this section outlines the applicable principles for the Ghana Improved Cookstoves project. Each principle is accompanied by specific indicators to be monitored, pre-set tolerances or thresholds for these indicators, and corresponding mitigation measures to address identified risks. The monitoring of these principles is crucial to ensure that the project does not inadvertently harm local communities or the environment.</w:t>
      </w:r>
    </w:p>
    <w:p/>
    <w:p>
      <w:pPr>
        <w:pStyle w:val="Heading4"/>
      </w:pPr>
      <w:r>
        <w:t>Safeguarding Principles Assessment Checklist</w:t>
      </w:r>
    </w:p>
    <w:p/>
    <w:p>
      <w:r>
        <w:t>| Principle                                          | Applicable? (Yes/No/NA) | Indicator to Monitor                                      | Tolerance/Threshold                  | Mitigation Measure                                           |</w:t>
      </w:r>
    </w:p>
    <w:p>
      <w:r>
        <w:t>|----------------------------------------------------|--------------------------|----------------------------------------------------------|--------------------------------------|------------------------------------------------------------|</w:t>
      </w:r>
    </w:p>
    <w:p>
      <w:r>
        <w:t>| **1. Human Rights**                                | Yes                      | Community engagement level (number of consultations held) | Minimum of 3 consultations per year  | Implement a community engagement strategy to ensure transparency and participation. |</w:t>
      </w:r>
    </w:p>
    <w:p>
      <w:r>
        <w:t>| **2. Gender Equality**                             | Yes                      | Women's participation rate in project activities          | Minimum of 50% participation         | Conduct targeted outreach and training programs for women to enhance their involvement. |</w:t>
      </w:r>
    </w:p>
    <w:p>
      <w:r>
        <w:t>| **3. Health and Safety**                           | Yes                      | Indoor air quality (measured via PM2.5 levels)          | PM2.5 levels not to exceed 35 µg/m³  | Provide education on safe cooking practices and ensure proper installation of cookstoves. |</w:t>
      </w:r>
    </w:p>
    <w:p>
      <w:r>
        <w:t>| **4. Environmental Protection**                    | Yes                      | Reduction in charcoal consumption (kg per household)     | Minimum 20% reduction in baseline    | Monitor and promote the use of improved cookstoves to ensure compliance with expected reductions. |</w:t>
      </w:r>
    </w:p>
    <w:p>
      <w:r>
        <w:t>| **5. Cultural Heritage**                           | Yes                      | Surveys on community satisfaction with cookstove design  | 80% satisfaction rate                | Engage local artisans in the design process to respect cultural preferences. |</w:t>
      </w:r>
    </w:p>
    <w:p>
      <w:r>
        <w:t>| **6. Economic Sustainability**                     | Yes                      | Increase in household income (GHS)                       | Minimum increase of 15% over baseline| Provide training for maintenance and repair of cookstoves to create local job opportunities. |</w:t>
      </w:r>
    </w:p>
    <w:p>
      <w:r>
        <w:t>| **7. Biodiversity**                                | NA                       | Not applicable due to project scope                       | N/A                                  | N/A                                                        |</w:t>
      </w:r>
    </w:p>
    <w:p>
      <w:r>
        <w:t>| **8. Land Rights**                                 | NA                       | Not applicable due to project scope                       | N/A                                  | N/A                                                        |</w:t>
      </w:r>
    </w:p>
    <w:p/>
    <w:p>
      <w:pPr>
        <w:pStyle w:val="Heading4"/>
      </w:pPr>
      <w:r>
        <w:t>Summary Remarks</w:t>
      </w:r>
    </w:p>
    <w:p/>
    <w:p>
      <w:r>
        <w:t>The monitoring of these safeguarding principles is integral to the successful implementation of the Ghana Improved Cookstoves project. Each principle has been carefully assessed for its applicability to the project context, and specific indicators have been established to ensure compliance with the Gold Standard requirements. The pre-set tolerances serve as benchmarks for performance, while the proposed mitigation measures are designed to address any potential risks identified during the project lifecycle.</w:t>
      </w:r>
    </w:p>
    <w:p/>
    <w:p>
      <w:r>
        <w:t>This structured approach not only aligns with the Gold Standard's commitment to sustainability but also reinforces the project's dedication to enhancing the well-being of local communities and protecting the environment in Ghana. Regular monitoring and reporting will be conducted to ensure that all safeguarding principles are upheld throughout the duration of the project.</w:t>
      </w:r>
    </w:p>
    <w:p>
      <w:pPr>
        <w:pStyle w:val="Heading2"/>
      </w:pPr>
      <w:r>
        <w:t>D.2 Gender sensitive assessment</w:t>
      </w:r>
    </w:p>
    <w:p>
      <w:r>
        <w:t># D.2 Gender Sensitive Assessment</w:t>
      </w:r>
    </w:p>
    <w:p/>
    <w:p>
      <w:pPr>
        <w:pStyle w:val="Heading3"/>
      </w:pPr>
      <w:r>
        <w:t>Overview of Gender Impacts</w:t>
      </w:r>
    </w:p>
    <w:p/>
    <w:p>
      <w:r>
        <w:t>The Ghana Improved Cookstoves project aims to enhance energy efficiency and reduce greenhouse gas (GHG) emissions by distributing improved cookstoves in urban Ghana. Recognizing the critical role of women in household energy management, the project has conducted a gender-sensitive assessment to evaluate its potential impacts on gender dynamics within the target communities.</w:t>
      </w:r>
    </w:p>
    <w:p/>
    <w:p>
      <w:pPr>
        <w:pStyle w:val="Heading4"/>
      </w:pPr>
      <w:r>
        <w:t>Gender-Related Risks and Opportunities</w:t>
      </w:r>
    </w:p>
    <w:p/>
    <w:p>
      <w:r>
        <w:t>Women are primarily responsible for cooking in approximately 95% of households in the project area, as indicated by the baseline survey conducted by the Ghana Alliance for Clean Cookstoves (GHACCO). This project presents a significant opportunity to alleviate the burden of traditional cooking methods, which often involve high levels of smoke exposure and inefficient fuel use.</w:t>
      </w:r>
    </w:p>
    <w:p/>
    <w:p>
      <w:r>
        <w:t>However, the project also acknowledges potential gender-related risks, such as unequal access to the improved cookstoves and limited participation in decision-making processes. To mitigate these risks, the project will implement strategies to ensure equitable access and empowerment of women.</w:t>
      </w:r>
    </w:p>
    <w:p/>
    <w:p>
      <w:pPr>
        <w:pStyle w:val="Heading3"/>
      </w:pPr>
      <w:r>
        <w:t>Addressing Gender-Related Risks</w:t>
      </w:r>
    </w:p>
    <w:p/>
    <w:p>
      <w:r>
        <w:t>To address the identified gender-related risks, the project will employ the following strategies:</w:t>
      </w:r>
    </w:p>
    <w:p/>
    <w:p>
      <w:r>
        <w:t>1. **Targeted Outreach and Training**: The project will conduct outreach programs specifically targeting women, ensuring they are informed about the benefits of improved cookstoves. Training sessions will be designed to enhance women's skills in using and maintaining the cookstoves.</w:t>
      </w:r>
    </w:p>
    <w:p/>
    <w:p>
      <w:r>
        <w:t>2. **Inclusive Decision-Making**: Women will be actively involved in decision-making processes related to the project implementation. Community meetings will be organized to gather input from women and ensure their perspectives are integrated into project planning.</w:t>
      </w:r>
    </w:p>
    <w:p/>
    <w:p>
      <w:r>
        <w:t>3. **Monitoring and Evaluation**: A gender-sensitive monitoring framework will be established to track the participation and benefits accrued by women throughout the project lifecycle.</w:t>
      </w:r>
    </w:p>
    <w:p/>
    <w:p>
      <w:pPr>
        <w:pStyle w:val="Heading3"/>
      </w:pPr>
      <w:r>
        <w:t>Gender-Disaggregated Data Collection Plan</w:t>
      </w:r>
    </w:p>
    <w:p/>
    <w:p>
      <w:r>
        <w:t>To effectively assess the gender impacts of the project, the following gender-disaggregated data collection plan will be implemented:</w:t>
      </w:r>
    </w:p>
    <w:p/>
    <w:p>
      <w:r>
        <w:t>| Data Type                               | Collection Method                   | Frequency          | Responsible Party     |</w:t>
      </w:r>
    </w:p>
    <w:p>
      <w:r>
        <w:t>|-----------------------------------------|-------------------------------------|--------------------|-----------------------|</w:t>
      </w:r>
    </w:p>
    <w:p>
      <w:r>
        <w:t>| Number of cookstoves distributed to women | Surveys and registration forms      | Quarterly          | Project Implementation Team |</w:t>
      </w:r>
    </w:p>
    <w:p>
      <w:r>
        <w:t>| Participation rates in training sessions | Attendance records                  | Per training session| Training Coordinators  |</w:t>
      </w:r>
    </w:p>
    <w:p>
      <w:r>
        <w:t>| User satisfaction and usage surveys     | Structured interviews                | Bi-annual          | Monitoring and Evaluation Team |</w:t>
      </w:r>
    </w:p>
    <w:p>
      <w:r>
        <w:t>| Changes in cooking time and fuel consumption | Kitchen Performance Tests (KPT)     | Pre- and post-implementation | Technical Team         |</w:t>
      </w:r>
    </w:p>
    <w:p/>
    <w:p>
      <w:r>
        <w:t>This data collection plan will ensure that the project captures relevant gender-disaggregated information, allowing for a comprehensive understanding of the impacts on both men and women.</w:t>
      </w:r>
    </w:p>
    <w:p/>
    <w:p>
      <w:pPr>
        <w:pStyle w:val="Heading3"/>
      </w:pPr>
      <w:r>
        <w:t>Measures for Equitable Participation and Benefit Sharing</w:t>
      </w:r>
    </w:p>
    <w:p/>
    <w:p>
      <w:r>
        <w:t>To ensure equitable participation and benefit sharing, the project will implement the following measures:</w:t>
      </w:r>
    </w:p>
    <w:p/>
    <w:p>
      <w:r>
        <w:t>1. **Equitable Access to Cookstoves**: A quota system will be established to ensure that a minimum percentage of improved cookstoves are allocated to women-led households.</w:t>
      </w:r>
    </w:p>
    <w:p/>
    <w:p>
      <w:r>
        <w:t>2. **Capacity Building**: Women will be prioritized for training programs that focus on the operation and maintenance of the improved cookstoves, enhancing their technical skills and enabling them to take ownership of the technology.</w:t>
      </w:r>
    </w:p>
    <w:p/>
    <w:p>
      <w:r>
        <w:t>3. **Feedback Mechanisms**: The project will establish feedback channels, such as suggestion boxes and community meetings, to allow women to voice their concerns and experiences related to the project. This will foster a sense of ownership and accountability.</w:t>
      </w:r>
    </w:p>
    <w:p/>
    <w:p>
      <w:r>
        <w:t>4. **Benefit Sharing Framework**: A transparent benefit-sharing framework will be developed, outlining how the benefits from the project, such as cost savings and health improvements, will be distributed among community members, with particular attention to ensuring that women receive equitable benefits.</w:t>
      </w:r>
    </w:p>
    <w:p/>
    <w:p>
      <w:r>
        <w:t>By implementing these strategies, the Ghana Improved Cookstoves project aims to not only reduce GHG emissions but also empower women, enhance their livelihoods, and promote gender equality within the communities it serves.</w:t>
      </w:r>
    </w:p>
    <w:p>
      <w:pPr>
        <w:pStyle w:val="Heading2"/>
      </w:pPr>
      <w:r>
        <w:t>E.1 Summary of stakeholder mitigation measures</w:t>
      </w:r>
    </w:p>
    <w:p>
      <w:r>
        <w:t># E.1 Summary of Stakeholder Mitigation Measures</w:t>
      </w:r>
    </w:p>
    <w:p/>
    <w:p>
      <w:pPr>
        <w:pStyle w:val="Heading3"/>
      </w:pPr>
      <w:r>
        <w:t>Stakeholder Concerns</w:t>
      </w:r>
    </w:p>
    <w:p/>
    <w:p>
      <w:r>
        <w:t>During the stakeholder consultation process, several concerns were raised regarding the Ghana Improved Cookstoves project. The primary issues identified included:</w:t>
      </w:r>
    </w:p>
    <w:p/>
    <w:p>
      <w:r>
        <w:t>1. **Health Risks from Smoke Emissions**: Stakeholders expressed concerns about potential smoke emissions during the initial startup phase of the improved cookstoves, which could negatively impact indoor air quality.</w:t>
      </w:r>
    </w:p>
    <w:p>
      <w:r>
        <w:t>2. **User Training and Adoption**: There were apprehensions regarding the effective use of the improved cookstoves, particularly among users unfamiliar with new cooking technologies.</w:t>
      </w:r>
    </w:p>
    <w:p>
      <w:r>
        <w:t>3. **Economic Impact and Affordability**: Stakeholders highlighted the importance of ensuring that the improved cookstoves remain affordable for low-income households to ensure widespread adoption.</w:t>
      </w:r>
    </w:p>
    <w:p/>
    <w:p>
      <w:pPr>
        <w:pStyle w:val="Heading3"/>
      </w:pPr>
      <w:r>
        <w:t>Mitigation Actions Taken</w:t>
      </w:r>
    </w:p>
    <w:p/>
    <w:p>
      <w:r>
        <w:t>In response to the concerns raised, the following mitigation measures were incorporated into the project design:</w:t>
      </w:r>
    </w:p>
    <w:p/>
    <w:p>
      <w:r>
        <w:t>1. **Enhanced User Training**: To address the health risks associated with smoke emissions, the project will implement an extensive user training program. This program will focus on proper lighting techniques and the use of the cookstoves to minimize smoke production. Training sessions will be conducted in local communities, utilizing trained facilitators who understand the cultural context.</w:t>
      </w:r>
    </w:p>
    <w:p/>
    <w:p>
      <w:r>
        <w:t>2. **Community Engagement Initiatives**: To enhance user adoption, the project will engage with community leaders and local organizations to promote the benefits of improved cookstoves. This includes demonstrations and feedback sessions to encourage community buy-in and address any lingering concerns.</w:t>
      </w:r>
    </w:p>
    <w:p/>
    <w:p>
      <w:r>
        <w:t>3. **Subsidization Strategies**: To alleviate economic concerns, the project will explore partnerships with local NGOs and financial institutions to provide subsidies or micro-financing options for low-income households. This will ensure that the improved cookstoves are accessible to the target population.</w:t>
      </w:r>
    </w:p>
    <w:p/>
    <w:p>
      <w:pPr>
        <w:pStyle w:val="Heading3"/>
      </w:pPr>
      <w:r>
        <w:t>Status of Agreed Mitigation Measures</w:t>
      </w:r>
    </w:p>
    <w:p/>
    <w:p>
      <w:r>
        <w:t>As of the date of this document, the status of the agreed mitigation measures is as follows:</w:t>
      </w:r>
    </w:p>
    <w:p/>
    <w:p>
      <w:r>
        <w:t>| Mitigation Measure                     | Status                              | Next Steps                                  |</w:t>
      </w:r>
    </w:p>
    <w:p>
      <w:r>
        <w:t>|----------------------------------------|-------------------------------------|---------------------------------------------|</w:t>
      </w:r>
    </w:p>
    <w:p>
      <w:r>
        <w:t>| Enhanced User Training                 | Training materials developed; pilot sessions completed in [INSERT: specific locations] | Roll-out of full training program scheduled for [INSERT: date] |</w:t>
      </w:r>
    </w:p>
    <w:p>
      <w:r>
        <w:t>| Community Engagement Initiatives       | Initial meetings held with community leaders; positive feedback received | Ongoing engagement planned through [INSERT: specific methods] |</w:t>
      </w:r>
    </w:p>
    <w:p>
      <w:r>
        <w:t>| Subsidization Strategies               | Discussions with potential partners initiated; funding proposals drafted | Finalize partnerships and launch subsidy program by [INSERT: date] |</w:t>
      </w:r>
    </w:p>
    <w:p/>
    <w:p>
      <w:r>
        <w:t>In conclusion, the project team is committed to addressing stakeholder concerns through these mitigation measures. Continuous monitoring and feedback will be integral to the project's implementation, ensuring that stakeholder input remains a vital component of the project lifecycle.</w:t>
      </w:r>
    </w:p>
    <w:p>
      <w:pPr>
        <w:pStyle w:val="Heading2"/>
      </w:pPr>
      <w:r>
        <w:t>E.2 Final continuous input / grievance mechanism</w:t>
      </w:r>
    </w:p>
    <w:p>
      <w:pPr>
        <w:pStyle w:val="Heading3"/>
      </w:pPr>
      <w:r>
        <w:t>E.2 Final Continuous Input / Grievance Mechanism</w:t>
      </w:r>
    </w:p>
    <w:p/>
    <w:p>
      <w:pPr>
        <w:pStyle w:val="Heading4"/>
      </w:pPr>
      <w:r>
        <w:t>Description of the Continuous Input and Grievance Mechanism (CIGM)</w:t>
      </w:r>
    </w:p>
    <w:p/>
    <w:p>
      <w:r>
        <w:t>The Ghana Improved Cookstoves project has established a Continuous Input and Grievance Mechanism (CIGM) to ensure that stakeholders can provide feedback and address any concerns related to the project implementation. This mechanism is designed to facilitate open communication between project implementers and stakeholders, including local communities, beneficiaries, and other interested parties. The CIGM is aligned with the requirements set forth in the Gold Standard's TPDDTEC methodology (GS-TPDDTEC), ensuring transparency and accountability throughout the project lifecycle.</w:t>
      </w:r>
    </w:p>
    <w:p/>
    <w:p>
      <w:pPr>
        <w:pStyle w:val="Heading4"/>
      </w:pPr>
      <w:r>
        <w:t>Submission Channels for Inputs and Grievances</w:t>
      </w:r>
    </w:p>
    <w:p/>
    <w:p>
      <w:r>
        <w:t>Stakeholders can submit their inputs or grievances through multiple channels to ensure accessibility and convenience. The established submission channels include:</w:t>
      </w:r>
    </w:p>
    <w:p/>
    <w:p>
      <w:pPr>
        <w:pStyle w:val="ListBullet"/>
      </w:pPr>
      <w:r>
        <w:t>**Toll-Free Hotline**: A dedicated toll-free hotline is available for stakeholders to report grievances or provide feedback. The hotline number is [INSERT: hotline number].</w:t>
      </w:r>
    </w:p>
    <w:p/>
    <w:p>
      <w:pPr>
        <w:pStyle w:val="ListBullet"/>
      </w:pPr>
      <w:r>
        <w:t>**Community Notice Boards**: Notice boards located in key community areas provide information on how to submit grievances and allow stakeholders to submit written complaints directly.</w:t>
      </w:r>
    </w:p>
    <w:p/>
    <w:p>
      <w:pPr>
        <w:pStyle w:val="ListBullet"/>
      </w:pPr>
      <w:r>
        <w:t>**Email**: Stakeholders can also send their grievances or inputs via email to [INSERT: email address].</w:t>
      </w:r>
    </w:p>
    <w:p/>
    <w:p>
      <w:pPr>
        <w:pStyle w:val="ListBullet"/>
      </w:pPr>
      <w:r>
        <w:t>**In-Person Meetings**: Regular community meetings will be held to discuss project progress and allow stakeholders to voice their concerns directly to project representatives.</w:t>
      </w:r>
    </w:p>
    <w:p/>
    <w:p>
      <w:pPr>
        <w:pStyle w:val="Heading4"/>
      </w:pPr>
      <w:r>
        <w:t>Process for Addressing and Resolving Grievances</w:t>
      </w:r>
    </w:p>
    <w:p/>
    <w:p>
      <w:r>
        <w:t>Upon receipt of a grievance or input, the following process will be undertaken to ensure timely and effective resolution:</w:t>
      </w:r>
    </w:p>
    <w:p/>
    <w:p>
      <w:r>
        <w:t>1. **Logging**: All grievances will be logged into a grievance register within 48 hours of receipt. This register will include details such as the date of submission, nature of the grievance, and contact information of the stakeholder.</w:t>
      </w:r>
    </w:p>
    <w:p/>
    <w:p>
      <w:r>
        <w:t>2. **Initial Review**: The project team will conduct an initial review of the grievance within 14 days to assess its validity and determine the necessary steps for resolution.</w:t>
      </w:r>
    </w:p>
    <w:p/>
    <w:p>
      <w:r>
        <w:t>3. **Resolution Process**: Depending on the nature of the grievance, the project team will engage relevant stakeholders, including community leaders, to facilitate a resolution.</w:t>
      </w:r>
    </w:p>
    <w:p/>
    <w:p>
      <w:r>
        <w:t>4. **Communication of Resolution**: Stakeholders will be informed of the resolution outcome within 30 days of the initial grievance submission. If the grievance cannot be resolved within this timeframe, stakeholders will be notified of the reasons for the delay and provided with an updated timeline.</w:t>
      </w:r>
    </w:p>
    <w:p/>
    <w:p>
      <w:r>
        <w:t>5. **Follow-Up**: After resolution, the project team will follow up with the stakeholder to ensure satisfaction with the resolution and to solicit any further feedback.</w:t>
      </w:r>
    </w:p>
    <w:p/>
    <w:p>
      <w:pPr>
        <w:pStyle w:val="Heading4"/>
      </w:pPr>
      <w:r>
        <w:t>Contact Information for the Grievance Mechanism</w:t>
      </w:r>
    </w:p>
    <w:p/>
    <w:p>
      <w:r>
        <w:t>For any grievances or inputs related to the Ghana Improved Cookstoves project, stakeholders can reach out using the following contact information:</w:t>
      </w:r>
    </w:p>
    <w:p/>
    <w:p>
      <w:r>
        <w:t>| Contact Method       | Details                  |</w:t>
      </w:r>
    </w:p>
    <w:p>
      <w:r>
        <w:t>|----------------------|--------------------------|</w:t>
      </w:r>
    </w:p>
    <w:p>
      <w:r>
        <w:t>| Toll-Free Hotline     | [INSERT: hotline number] |</w:t>
      </w:r>
    </w:p>
    <w:p>
      <w:r>
        <w:t>| Email                 | [INSERT: email address]  |</w:t>
      </w:r>
    </w:p>
    <w:p>
      <w:r>
        <w:t>| Community Office      | [INSERT: office address] |</w:t>
      </w:r>
    </w:p>
    <w:p>
      <w:r>
        <w:t>| In-Person Meetings    | Scheduled monthly; dates to be announced via community notice boards. |</w:t>
      </w:r>
    </w:p>
    <w:p/>
    <w:p>
      <w:r>
        <w:t>This grievance mechanism is a critical component of the Ghana Improved Cookstoves project, ensuring that stakeholder voices are heard and addressed promptly, thereby enhancing project transparency and community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