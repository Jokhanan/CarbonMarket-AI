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Description</w:t>
      </w:r>
    </w:p>
    <w:p>
      <w:r>
        <w:t>Solar farm.</w:t>
      </w:r>
    </w:p>
    <w:p>
      <w:pPr>
        <w:pStyle w:val="Heading1"/>
      </w:pPr>
      <w:r>
        <w:t>Monitoring Period</w:t>
      </w:r>
    </w:p>
    <w:p>
      <w:r>
        <w:t>2024.</w:t>
      </w:r>
    </w:p>
    <w:p>
      <w:pPr>
        <w:pStyle w:val="Heading1"/>
      </w:pPr>
      <w:r>
        <w:t>Baseline Emissions</w:t>
      </w:r>
    </w:p>
    <w:p>
      <w:r>
        <w:t>12,450 tCO2e.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