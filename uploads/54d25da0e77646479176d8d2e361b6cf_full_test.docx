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Description</w:t>
      </w:r>
    </w:p>
    <w:p>
      <w:r>
        <w:t>Solar energy project in Kenya.</w:t>
      </w:r>
    </w:p>
    <w:p>
      <w:pPr>
        <w:pStyle w:val="Heading1"/>
      </w:pPr>
      <w:r>
        <w:t>Monitoring Period</w:t>
      </w:r>
    </w:p>
    <w:p>
      <w:r>
        <w:t>Jan 2024 - Dec 2024.</w:t>
      </w:r>
    </w:p>
    <w:p>
      <w:pPr>
        <w:pStyle w:val="Heading1"/>
      </w:pPr>
      <w:r>
        <w:t>Baseline Emissions</w:t>
      </w:r>
    </w:p>
    <w:p>
      <w:r>
        <w:t>12,450 tCO2e from diesel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