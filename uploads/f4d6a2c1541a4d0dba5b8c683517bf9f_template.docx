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Monitoring Period</w:t>
      </w:r>
    </w:p>
    <w:p>
      <w:r>
        <w:t>Template section.</w:t>
      </w:r>
    </w:p>
    <w:p>
      <w:pPr>
        <w:pStyle w:val="Heading1"/>
      </w:pPr>
      <w:r>
        <w:t>Project Description</w:t>
      </w:r>
    </w:p>
    <w:p>
      <w:r>
        <w:t>Template section.</w:t>
      </w:r>
    </w:p>
    <w:p>
      <w:pPr>
        <w:pStyle w:val="Heading1"/>
      </w:pPr>
      <w:r>
        <w:t>Baseline Emissions</w:t>
      </w:r>
    </w:p>
    <w:p>
      <w:r>
        <w:t>Template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