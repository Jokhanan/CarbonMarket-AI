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B.1 Monitoring Period</w:t>
      </w:r>
    </w:p>
    <w:p>
      <w:r>
        <w:t>Jan-Dec 2024.</w:t>
      </w:r>
    </w:p>
    <w:p>
      <w:pPr>
        <w:pStyle w:val="Heading1"/>
      </w:pPr>
      <w:r>
        <w:t>A.1 Project Description</w:t>
      </w:r>
    </w:p>
    <w:p>
      <w:r>
        <w:t>Solar farm in Kenya.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